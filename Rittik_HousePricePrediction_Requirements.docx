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</w:p>
    <w:p>
      <w:pPr>
        <w:jc w:val="center"/>
      </w:pPr>
      <w:r>
        <w:rPr>
          <w:b/>
          <w:color w:val="1F6FEB"/>
          <w:sz w:val="60"/>
        </w:rPr>
        <w:t>Project Requirements</w:t>
      </w:r>
    </w:p>
    <w:p>
      <w:pPr>
        <w:jc w:val="center"/>
      </w:pPr>
      <w:r>
        <w:rPr>
          <w:i/>
          <w:color w:val="5A6B7B"/>
          <w:sz w:val="28"/>
        </w:rPr>
        <w:t>House Price Prediction</w:t>
      </w:r>
    </w:p>
    <w:p>
      <w:pPr>
        <w:spacing w:before="200"/>
        <w:jc w:val="center"/>
        <w:shd w:val="clear" w:color="auto" w:fill="E8F0FB"/>
      </w:pPr>
      <w:r>
        <w:rPr>
          <w:color w:val="5A6B7B"/>
          <w:sz w:val="21"/>
        </w:rPr>
        <w:t>Author: Rittik</w:t>
        <w:br/>
        <w:t>Python 3.14.6</w:t>
        <w:br/>
        <w:t>requirements.txt as a readable document</w:t>
      </w:r>
    </w:p>
    <w:p>
      <w:pPr>
        <w:pBdr>
          <w:bottom w:val="single" w:sz="18" w:space="4" w:color="1F6FEB"/>
        </w:pBdr>
        <w:spacing w:after="360"/>
      </w:pPr>
    </w:p>
    <w:p>
      <w:pPr>
        <w:pStyle w:val="Heading1"/>
        <w:pBdr>
          <w:bottom w:val="single" w:sz="12" w:space="4" w:color="1F6FEB"/>
        </w:pBdr>
      </w:pPr>
      <w:r>
        <w:rPr>
          <w:color w:val="1F6FEB"/>
        </w:rPr>
        <w:t>1. Required Python libraries</w:t>
      </w:r>
    </w:p>
    <w:p>
      <w:r>
        <w:t>All versions are the exact ones used and verified for this project. Install everything at once: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pip install -r requirements.txt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21"/>
              </w:rPr>
              <w:t>Package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21"/>
              </w:rPr>
              <w:t>Purpose in this project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2.5.0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Arrays and numeric/math operations</w:t>
            </w:r>
          </w:p>
        </w:tc>
      </w:tr>
      <w:tr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3.0.6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Tabular data loading, cleaning and analysis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matplotlib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Static plots and charts</w:t>
            </w:r>
          </w:p>
        </w:tc>
      </w:tr>
      <w:tr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seaborn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0.13.2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Statistical visualisation (heatmaps, distributions)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1.9.1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Pipelines, preprocessing, regression models, CV</w:t>
            </w:r>
          </w:p>
        </w:tc>
      </w:tr>
      <w:tr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3.4.1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Gradient-boosted trees (model comparison)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jupyter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Jupyter notebook environment</w:t>
            </w:r>
          </w:p>
        </w:tc>
      </w:tr>
      <w:tr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ipykernel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7.3.0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Python kernel for Jupyter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nbformat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5.11.1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Read/write .ipynb files</w:t>
            </w:r>
          </w:p>
        </w:tc>
      </w:tr>
      <w:tr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nbconvert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7.17.1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Execute notebooks and export outputs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 the .docx project report</w:t>
            </w:r>
          </w:p>
        </w:tc>
      </w:tr>
      <w:tr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joblib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1.6.0</w:t>
            </w:r>
          </w:p>
        </w:tc>
        <w:tc>
          <w:tcPr>
            <w:tcW w:type="dxa" w:w="2880"/>
            <w:shd w:val="clear" w:color="auto" w:fill="EAF1FB"/>
          </w:tcPr>
          <w:p>
            <w:r>
              <w:rPr>
                <w:sz w:val="20"/>
              </w:rPr>
              <w:t>Save/load the trained model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website (prediction form + web report)</w:t>
            </w:r>
          </w:p>
        </w:tc>
      </w:tr>
    </w:tbl>
    <w:p>
      <w:pPr>
        <w:pStyle w:val="Heading1"/>
        <w:pBdr>
          <w:bottom w:val="single" w:sz="12" w:space="4" w:color="1F6FEB"/>
        </w:pBdr>
      </w:pPr>
      <w:r>
        <w:rPr>
          <w:color w:val="1F6FEB"/>
        </w:rPr>
        <w:t>2. Full contents of requirements.txt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# Dependencies for the House Price Prediction project (verified on Python 3.14.6)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# Install with:  pip install -r requirements.txt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numpy==2.5.0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pandas==3.0.6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matplotlib==3.11.2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seaborn==0.13.2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scikit-learn==1.9.1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xgboost==3.4.1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jupyter==1.1.1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ipykernel==7.3.0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nbformat==5.11.1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nbconvert==7.17.1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python-docx==1.2.0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joblib==1.6.0</w:t>
      </w:r>
    </w:p>
    <w:p>
      <w:pPr>
        <w:spacing w:after="0"/>
        <w:ind w:left="360" w:right="216"/>
        <w:shd w:val="clear" w:color="auto" w:fill="F2F6FC"/>
      </w:pPr>
      <w:r>
        <w:rPr>
          <w:rFonts w:ascii="Consolas" w:hAnsi="Consolas" w:eastAsia="Consolas"/>
          <w:color w:val="2F363D"/>
          <w:sz w:val="18"/>
        </w:rPr>
        <w:t>flask==3.1.3</w:t>
      </w:r>
    </w:p>
    <w:p>
      <w:pPr>
        <w:spacing w:after="80"/>
      </w:pPr>
    </w:p>
    <w:p>
      <w:pPr>
        <w:pStyle w:val="Heading1"/>
        <w:pBdr>
          <w:bottom w:val="single" w:sz="12" w:space="4" w:color="1F6FEB"/>
        </w:pBdr>
      </w:pPr>
      <w:r>
        <w:rPr>
          <w:color w:val="1F6FEB"/>
        </w:rPr>
        <w:t>3. How to use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jupyter notebook Rittik_HousePricePrediction.ipynb</w:t>
      </w:r>
    </w:p>
    <w:p>
      <w:pPr>
        <w:pStyle w:val="ListBullet"/>
      </w:pPr>
      <w:r>
        <w:t>python train_model.py   (trains the model and writes submission.csv)</w:t>
      </w:r>
    </w:p>
    <w:p>
      <w:pPr>
        <w:pStyle w:val="ListBullet"/>
      </w:pPr>
      <w:r>
        <w:t>python app.py  -&gt;  http://127.0.0.1:5000  (prediction form + web report)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