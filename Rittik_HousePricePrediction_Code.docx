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 - Project Code</w:t>
      </w:r>
    </w:p>
    <w:p>
      <w:pPr>
        <w:jc w:val="center"/>
      </w:pPr>
      <w:r>
        <w:rPr>
          <w:i/>
        </w:rPr>
        <w:t>IBM SkillsBuild Data Analytics with AI Internship 2026</w:t>
        <w:br/>
        <w:t>Author: Rittik</w:t>
        <w:br/>
        <w:t>Complete code - notebook cells + train_model.py + app.py</w:t>
      </w:r>
    </w:p>
    <w:p>
      <w:pPr>
        <w:pStyle w:val="Heading1"/>
      </w:pPr>
      <w:r>
        <w:t>Contents</w:t>
      </w:r>
    </w:p>
    <w:p>
      <w:pPr>
        <w:pStyle w:val="ListNumber"/>
      </w:pPr>
      <w:r>
        <w:t>1. Jupyter notebook - all code cells with their captured outputs</w:t>
      </w:r>
    </w:p>
    <w:p>
      <w:pPr>
        <w:pStyle w:val="ListNumber"/>
      </w:pPr>
      <w:r>
        <w:t>2. train_model.py - standalone training script</w:t>
      </w:r>
    </w:p>
    <w:p>
      <w:pPr>
        <w:pStyle w:val="ListNumber"/>
      </w:pPr>
      <w:r>
        <w:t>3. app.py - local Flask website</w:t>
      </w:r>
    </w:p>
    <w:p>
      <w:pPr>
        <w:pStyle w:val="Heading1"/>
      </w:pPr>
      <w:r>
        <w:t>1. Jupyter notebook (Rittik_HousePricePrediction.ipynb)</w:t>
      </w:r>
    </w:p>
    <w:p>
      <w:r>
        <w:t>Below are every markdown heading and code cell of the executed notebook, in order. Code cells end with a small block of their captured console output (limited to 80 lines). Figures are stored in the notebook itself and in ./figures.</w:t>
      </w:r>
    </w:p>
    <w:p>
      <w:pPr>
        <w:pStyle w:val="Heading1"/>
      </w:pPr>
      <w:r>
        <w:t>House Price Prediction - Exploratory Data Analysis (EDA)</w:t>
      </w:r>
    </w:p>
    <w:p>
      <w:pPr>
        <w:pStyle w:val="Heading2"/>
      </w:pPr>
      <w:r>
        <w:t>What this notebook does</w:t>
      </w:r>
    </w:p>
    <w:p>
      <w:pPr>
        <w:pStyle w:val="Heading2"/>
      </w:pPr>
      <w:r>
        <w:t>1. Setup: libraries and display options</w:t>
      </w:r>
    </w:p>
    <w:p>
      <w:r>
        <w:t>[Cell 1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Standard data + plotting libraries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os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numpy as np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pandas as pd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matplotlib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matplotlib.pyplot as plt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seaborn as sns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Keep printed tables readable inside the notebook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pd.set_option("display.max_columns", None)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pd.set_option("display.max_rows", 100)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pd.set_option("display.width", 140)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plt.rcParams["figure.dpi"] = 90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print(f"pandas {pd.__version__} | numpy {np.__version__} |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f"matplotlib {matplotlib.__version__} | seaborn {sns.__version__}")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pandas 3.0.6 | numpy 2.5.0 | matplotlib 3.11.2 | seaborn 0.13.2</w:t>
      </w:r>
    </w:p>
    <w:p>
      <w:pPr>
        <w:spacing w:after="40"/>
      </w:pPr>
    </w:p>
    <w:p>
      <w:pPr>
        <w:pStyle w:val="Heading2"/>
      </w:pPr>
      <w:r>
        <w:t>2. Load the 4 raw files (relative paths)</w:t>
      </w:r>
    </w:p>
    <w:p>
      <w:r>
        <w:t>[Cell 2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DATA_DIR = "data"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train = pd.read_csv(os.path.join(DATA_DIR, "train.csv"))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test = pd.read_csv(os.path.join(DATA_DIR, "test.csv"))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sample_submission = pd.read_csv(os.path.join(DATA_DIR, "sample_submission.csv"))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with open(os.path.join(DATA_DIR, "data_description.txt"), "r", encoding="utf-8") as f: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data_description = f.read()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print(f"train.csv             -&gt; {train.shape[0]} rows x {train.shape[1]} columns")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print(f"test.csv              -&gt; {test.shape[0]} rows x {test.shape[1]} columns")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print(f"sample_submission.csv -&gt; {sample_submission.shape[0]} rows x {sample_submission.shape[1]} columns")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print(f"data_description.txt  -&gt; {len(data_description.splitlines())} lines")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print("\ntrain columns:", list(train.columns))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print("\ntest columns:", list(test.columns))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train.csv             -&gt; 1460 rows x 81 columns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test.csv              -&gt; 1459 rows x 80 columns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sample_submission.csv -&gt; 1459 rows x 2 columns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data_description.txt  -&gt; 523 lines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 columns: ['Id', 'MSSubClass', 'MSZoning', 'LotFrontage', 'LotArea', 'Street', 'Alley', 'LotShape', 'LandContour', 'Utilities', 'LotConfig', 'LandSlope', 'Neighborhood', 'Condition1', 'Condition2', 'BldgType', 'HouseStyle', 'OverallQual', 'OverallCond', 'YearBuilt', 'YearRemodAdd', 'RoofStyle', 'RoofMatl', 'Exterior1st', 'Exterior2nd', 'MasVnrType', 'MasVnrArea', 'ExterQual', 'ExterCond', 'Foundation', 'BsmtQual', 'BsmtCond', 'BsmtExposure', 'BsmtFinType1', 'BsmtFinSF1', 'BsmtFinType2', 'BsmtFinSF2', 'BsmtUnfSF', 'TotalBsmtSF', 'Heating', 'HeatingQC', 'CentralAir', 'Electrical', '1stFlrSF', '2ndFlrSF', 'LowQualFinSF', 'GrLivArea', 'BsmtFullBath', 'BsmtHalfBath', 'FullBath', 'HalfBath', 'BedroomAbvGr', 'KitchenAbvGr', 'KitchenQual', 'TotRmsAbvGrd', 'Functional', 'Fireplaces', 'FireplaceQu', 'GarageType', 'GarageYrBlt', 'GarageFinish', 'GarageCars', 'GarageArea', 'GarageQual', 'GarageCond', 'PavedDrive', 'WoodDeckSF', 'OpenPorchSF', 'EnclosedPorch', '3SsnPorch', 'ScreenPorch', 'PoolArea', 'PoolQC', 'Fence', 'MiscFeature', 'MiscVal', 'MoSold', 'YrSold', 'SaleType', 'SaleCondition', 'SalePrice']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test columns: ['Id', 'MSSubClass', 'MSZoning', 'LotFrontage', 'LotArea', 'Street', 'Alley', 'LotShape', 'LandContour', 'Utilities', 'LotConfig', 'LandSlope', 'Neighborhood', 'Condition1', 'Condition2', 'BldgType', 'HouseStyle', 'OverallQual', 'OverallCond', 'YearBuilt', 'YearRemodAdd', 'RoofStyle', 'RoofMatl', 'Exterior1st', 'Exterior2nd', 'MasVnrType', 'MasVnrArea', 'ExterQual', 'ExterCond', 'Foundation', 'BsmtQual', 'BsmtCond', 'BsmtExposure', 'BsmtFinType1', 'BsmtFinSF1', 'BsmtFinType2', 'BsmtFinSF2', 'BsmtUnfSF', 'TotalBsmtSF', 'Heating', 'HeatingQC', 'CentralAir', 'Electrical', '1stFlrSF', '2ndFlrSF', 'LowQualFinSF', 'GrLivArea', 'BsmtFullBath', 'BsmtHalfBath', 'FullBath', 'HalfBath', 'BedroomAbvGr', 'KitchenAbvGr', 'KitchenQual', 'TotRmsAbvGrd', 'Functional', 'Fireplaces', 'FireplaceQu', 'GarageType', 'GarageYrBlt', 'GarageFinish', 'GarageCars', 'GarageArea', 'GarageQual', 'GarageCond', 'PavedDrive', 'WoodDeckSF', 'OpenPorchSF', 'EnclosedPorch', '3SsnPorch', 'ScreenPorch', 'PoolArea', 'PoolQC', 'Fence', 'MiscFeature', 'MiscVal', 'MoSold', 'YrSold', 'SaleType', 'SaleCondition']</w:t>
      </w:r>
    </w:p>
    <w:p>
      <w:pPr>
        <w:spacing w:after="40"/>
      </w:pPr>
    </w:p>
    <w:p>
      <w:pPr>
        <w:pStyle w:val="Heading2"/>
      </w:pPr>
      <w:r>
        <w:t>3. Shape, data types, duplicates</w:t>
      </w:r>
    </w:p>
    <w:p>
      <w:r>
        <w:t>[Cell 3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train.csv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print("shape:", train.shape)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print("columns:", len(train.columns))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print("\n=== test.csv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print("shape:", test.shape)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print("columns:", len(test.columns))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print("\n=== Duplicate rows (rows that repeat entirely)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print(f"train: {train.duplicated().sum()}")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print(f"test : {test.duplicated().sum()}")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print("\n=== Duplicate Ids in train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print(int(train["Id"].duplicated().sum()))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train.csv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shape: (1460, 81)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columns: 81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test.csv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shape: (1459, 80)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columns: 80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Duplicate rows (rows that repeat entirely)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train: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test :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Duplicate Ids in train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0</w:t>
      </w:r>
    </w:p>
    <w:p>
      <w:pPr>
        <w:spacing w:after="40"/>
      </w:pPr>
    </w:p>
    <w:p>
      <w:pPr>
        <w:pStyle w:val="Heading3"/>
      </w:pPr>
      <w:r>
        <w:t>Data types</w:t>
      </w:r>
    </w:p>
    <w:p>
      <w:r>
        <w:t>[Cell 4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Column counts by data type in train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print(train.dtypes.value_counts())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num_cols = [c for c in train.columns if pd.api.types.is_numeric_dtype(train[c])]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cat_cols = [c for c in train.columns if c not in num_cols]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print(f"\nNumeric columns ({len(num_cols)}):")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print(num_cols)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print(f"\nText/categorical columns ({len(cat_cols)}):")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print(cat_cols)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Column counts by data type in train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str        43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int64      35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float64     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Name: count, dtype: int64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Numeric columns (38):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['Id', 'MSSubClass', 'LotFrontage', 'LotArea', 'OverallQual', 'OverallCond', 'YearBuilt', 'YearRemodAdd', 'MasVnrArea', 'BsmtFinSF1', 'BsmtFinSF2', 'BsmtUnfSF', 'TotalBsmtSF', '1stFlrSF', '2ndFlrSF', 'LowQualFinSF', 'GrLivArea', 'BsmtFullBath', 'BsmtHalfBath', 'FullBath', 'HalfBath', 'BedroomAbvGr', 'KitchenAbvGr', 'TotRmsAbvGrd', 'Fireplaces', 'GarageYrBlt', 'GarageCars', 'GarageArea', 'WoodDeckSF', 'OpenPorchSF', 'EnclosedPorch', '3SsnPorch', 'ScreenPorch', 'PoolArea', 'MiscVal', 'MoSold', 'YrSold', 'SalePrice']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Text/categorical columns (43):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['MSZoning', 'Street', 'Alley', 'LotShape', 'LandContour', 'Utilities', 'LotConfig', 'LandSlope', 'Neighborhood', 'Condition1', 'Condition2', 'BldgType', 'HouseStyle', 'RoofStyle', 'RoofMatl', 'Exterior1st', 'Exterior2nd', 'MasVnrType', 'ExterQual', 'ExterCond', 'Foundation', 'BsmtQual', 'BsmtCond', 'BsmtExposure', 'BsmtFinType1', 'BsmtFinType2', 'Heating', 'HeatingQC', 'CentralAir', 'Electrical', 'KitchenQual', 'Functional', 'FireplaceQu', 'GarageType', 'GarageFinish', 'GarageQual', 'GarageCond', 'PavedDrive', 'PoolQC', 'Fence', 'MiscFeature', 'SaleType', 'SaleCondition']</w:t>
      </w:r>
    </w:p>
    <w:p>
      <w:pPr>
        <w:spacing w:after="40"/>
      </w:pPr>
    </w:p>
    <w:p>
      <w:pPr>
        <w:pStyle w:val="Heading2"/>
      </w:pPr>
      <w:r>
        <w:t>4. The target variable: SalePrice</w:t>
      </w:r>
    </w:p>
    <w:p>
      <w:r>
        <w:t>[Cell 5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price = train["SalePrice"]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SalePrice statistics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print(price.describe().round(2))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print(f"\nMissing values in SalePrice: {price.isna().sum()}")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print("\n=== Skewness (a measure of asymmetry)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print(f"raw SalePrice    : {price.skew():.3f}   (positive =&gt; long tail on the right)")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print(f"log1p(SalePrice) : {price.transform('log1p').skew():.3f}   (closer to 0 =&gt; more symmetric)")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SalePrice statistics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count      1460.0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mean     180921.2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std       79442.5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min       34900.0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25%      129975.0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50%      163000.0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75%      214000.0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max      755000.0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Name: SalePrice, dtype: float64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Missing values in SalePrice: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Skewness (a measure of asymmetry)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raw SalePrice    : 1.883   (positive =&gt; long tail on the right)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log1p(SalePrice) : 0.121   (closer to 0 =&gt; more symmetric)</w:t>
      </w:r>
    </w:p>
    <w:p>
      <w:pPr>
        <w:spacing w:after="40"/>
      </w:pPr>
    </w:p>
    <w:p>
      <w:r>
        <w:t>[Cell 6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axes = plt.subplots(1, 2, figsize=(14, 4.6))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axes[0].hist(price, bins=50, edgecolor="black", color="steelblue")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axes[0].set_title("Distribution of SalePrice (raw)")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axes[0].set_xlabel("SalePrice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axes[0].set_ylabel("Number of houses")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axes[1].hist(np.log1p(price), bins=50, edgecolor="black", color="seagreen")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axes[1].set_title("Distribution of log1p(SalePrice)")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axes[1].set_xlabel("log1p(SalePrice)")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axes[1].set_ylabel("Number of houses")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57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57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pStyle w:val="Heading2"/>
      </w:pPr>
      <w:r>
        <w:t>5. Missing values: what they really mean</w:t>
      </w:r>
    </w:p>
    <w:p>
      <w:r>
        <w:t>[Cell 7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missing_info = 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train.isna()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.sum()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.to_frame("missing_count")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.assign(percentage=lambda d: (d["missing_count"] / len(train) * 100).round(2))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.query("missing_count &gt; 0")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.sort_values("percentage", ascending=False)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print(f"{missing_info.shape[0]} of {train.shape[1]} columns contain missing values\n")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missing_info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19 of 81 columns contain missing values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      missing_count  percentage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PoolQC                 1453       99.52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MiscFeature            1406       96.30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Alley                  1369       93.77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Fence                  1179       80.75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MasVnrType              872       59.73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FireplaceQu             690       47.26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LotFrontage             259       17.74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GarageType               81        5.55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GarageYrBlt              81        5.55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GarageFinish             81        5.55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GarageQual               81        5.55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GarageCond               81        5.55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BsmtExposure             38        2.60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BsmtFinType2             38        2.60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BsmtQual                 37        2.53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BsmtCond                 37        2.53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BsmtFinType1             37        2.53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MasVnrArea                8        0.55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Electrical                1        0.07</w:t>
      </w:r>
    </w:p>
    <w:p>
      <w:pPr>
        <w:spacing w:after="40"/>
      </w:pPr>
    </w:p>
    <w:p>
      <w:pPr>
        <w:pStyle w:val="Heading3"/>
      </w:pPr>
      <w:r>
        <w:t>Check: are the "absent feature" columns really missing (NaN)?</w:t>
      </w:r>
    </w:p>
    <w:p>
      <w:r>
        <w:t>[Cell 8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absent_like_cols = 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"PoolQC", "MiscFeature", "Alley", "Fence", "FireplaceQu", "MasVnrType",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"BsmtQual", "BsmtCond", "BsmtExposure", "BsmtFinType1", "BsmtFinType2",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"GarageType", "GarageFinish", "GarageQual", "GarageCond",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absent_meaning =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"PoolQC": "No pool", "MiscFeature": "No misc feature", "Alley": "No alley",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"Fence": "No fence", "FireplaceQu": "No fireplace", "MasVnrType": "No masonry veneer",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"BsmtQual": "No basement", "BsmtCond": "No basement", "BsmtExposure": "No basement",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"BsmtFinType1": "No basement", "BsmtFinType2": "No basement",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"GarageType": "No garage", "GarageFinish": "No garage",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"GarageQual": "No garage", "GarageCond": "No garage",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rows = []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c in absent_like_cols: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rows.append({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"column": c,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"NaN count": int(train[c].isna().sum()),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"text 'NA' count": int((train[c] == "NA").sum()),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"distinct real values": int(train[c].nunique(dropna=True)),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"meaning of NaN (data_description.txt)": absent_meaning[c],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})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pd.DataFrame(rows)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  column  NaN count  text 'NA' count  distinct real values meaning of NaN (data_description.txt)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0         PoolQC       1453                0                     3                               No pool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    MiscFeature       1406                0                     4                       No misc feature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          Alley       1369                0                     2                              No alley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3          Fence       1179                0                     4                              No fence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4    FireplaceQu        690                0                     5                          No fireplace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5     MasVnrType        872                0                     3                     No masonry veneer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6       BsmtQual         37                0                     4                           No basement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7       BsmtCond         37                0                     4                           No basement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8   BsmtExposure         38                0                     4                           No basement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9   BsmtFinType1         37                0                     6                           No basement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10  BsmtFinType2         38                0                     6                           No basement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11    GarageType         81                0                     6                             No garage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12  GarageFinish         81                0                     3                             No garage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13    GarageQual         81                0                     5                             No garage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    GarageCond         81                0                     5                             No garage</w:t>
      </w:r>
    </w:p>
    <w:p>
      <w:pPr>
        <w:spacing w:after="40"/>
      </w:pPr>
    </w:p>
    <w:p>
      <w:pPr>
        <w:pStyle w:val="Heading3"/>
      </w:pPr>
      <w:r>
        <w:t>Genuinely missing values (need careful handling)</w:t>
      </w:r>
    </w:p>
    <w:p>
      <w:pPr>
        <w:pStyle w:val="Heading2"/>
      </w:pPr>
      <w:r>
        <w:t>6. Which numeric features relate to SalePrice?</w:t>
      </w:r>
    </w:p>
    <w:p>
      <w:r>
        <w:t>[Cell 9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numeric = train[["SalePrice"] + [c for c in num_cols if c not in ("Id", "SalePrice")]]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corr_with_price = numeric.corr()["SalePrice"].drop("SalePrice").sort_values(ascending=False)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Top 20 numeric correlations with SalePrice ===\n")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corr_with_price.head(20).to_frame("correlation with SalePrice")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Top 20 numeric correlations with SalePrice ===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      correlation with SalePrice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OverallQual                     0.790982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GrLivArea                       0.708624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GarageCars                      0.640409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GarageArea                      0.623431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TotalBsmtSF                     0.613581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1stFlrSF                        0.605852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FullBath                        0.560664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TotRmsAbvGrd                    0.533723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YearBuilt                       0.522897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YearRemodAdd                    0.507101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GarageYrBlt                     0.486362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MasVnrArea                      0.477493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Fireplaces                      0.466929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BsmtFinSF1                      0.386420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LotFrontage                     0.351799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WoodDeckSF                      0.324413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2ndFlrSF                        0.319334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OpenPorchSF                     0.315856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HalfBath                        0.284108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LotArea                         0.263843</w:t>
      </w:r>
    </w:p>
    <w:p>
      <w:pPr>
        <w:spacing w:after="40"/>
      </w:pPr>
    </w:p>
    <w:p>
      <w:r>
        <w:t>[Cell 10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top12 = corr_with_price.head(12).index.tolist()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selected = ["SalePrice"] + top12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 = plt.subplots(figsize=(11, 9))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sns.heatmap(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numeric[selected].corr(),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annot=True, fmt=".2f", cmap="coolwarm", center=0,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square=True, ax=ax,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cbar_kws={"label": "Pearson correlation", "shrink": 0.8},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ax.set_title(f"Correlation heatmap: SalePrice vs top 12 numeric features\n"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f"(each pair shown as Pearson r coded by color)", fontsize=12)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66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1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r>
        <w:t>[Cell 11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 = plt.subplots(figsize=(9, 7))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sns.heatmap(numeric[top12].corr(), annot=False, cmap="coolwarm",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center=0, square=True, ax=ax,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cbar_kws={"label": "Pearson correlation", "shrink": 0.8})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ax.set_title("Correlations among the top 12 numeric features")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print("Already-correlated pairs (|r| &gt; 0.75) among the top 12 features:")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corr12 = numeric[top12].corr()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pairs = []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i, a in enumerate(corr12.columns):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b in corr12.columns[i + 1:]: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r = corr12.loc[a, b]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if abs(r) &gt; 0.75: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pairs.append((a, b, round(r, 3)))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a, b, r in pairs: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print(f"  {a:&lt;14} &lt;-&gt; {b:&lt;14} r = {r}")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523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1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2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Already-correlated pairs (|r| &gt; 0.75) among the top 12 features: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GrLivArea      &lt;-&gt; TotRmsAbvGrd   r = 0.825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GarageCars     &lt;-&gt; GarageArea     r = 0.882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TotalBsmtSF    &lt;-&gt; 1stFlrSF       r = 0.82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YearBuilt      &lt;-&gt; GarageYrBlt    r = 0.826</w:t>
      </w:r>
    </w:p>
    <w:p>
      <w:pPr>
        <w:spacing w:after="40"/>
      </w:pPr>
    </w:p>
    <w:p>
      <w:pPr>
        <w:pStyle w:val="Heading2"/>
      </w:pPr>
      <w:r>
        <w:t>7. Reading the important numeric features</w:t>
      </w:r>
    </w:p>
    <w:p>
      <w:r>
        <w:t>[Cell 12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scatter_feats = ["GrLivArea", "TotalBsmtSF", "GarageCars", "GarageArea",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"1stFlrSF", "YearBuilt", "FullBath", "Fireplaces"]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axes = plt.subplots(2, 4, figsize=(17, 8))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 = axes.flatten()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ax, f in zip(axes, scatter_feats):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ax.scatter(train[f], train["SalePrice"], s=8, alpha=0.35, color="steelblue")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ax.set_title(f"SalePrice vs {f}", fontsize=11)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ax.set_xlabel(f)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ax.set_ylabel("SalePrice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fig.suptitle("Numeric features most related to SalePrice (Pearson r in the legend box)", y=1.0)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Pearson correlation of each scatter feature with SalePrice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f in scatter_feats: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 = train[[f, "SalePrice"]].corr().loc[f, "SalePrice"]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print(f"  {f:&lt;14} r = {r:.3f}")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37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1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Pearson correlation of each scatter feature with SalePrice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GrLivArea      r = 0.709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TotalBsmtSF    r = 0.614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GarageCars     r = 0.640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GarageArea     r = 0.623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1stFlrSF       r = 0.606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YearBuilt      r = 0.523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FullBath       r = 0.561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Fireplaces     r = 0.467</w:t>
      </w:r>
    </w:p>
    <w:p>
      <w:pPr>
        <w:spacing w:after="40"/>
      </w:pPr>
    </w:p>
    <w:p>
      <w:pPr>
        <w:pStyle w:val="Heading2"/>
      </w:pPr>
      <w:r>
        <w:t>8. Key categorical features</w:t>
      </w:r>
    </w:p>
    <w:p>
      <w:r>
        <w:t>[Cell 13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axes = plt.subplots(1, 3, figsize=(17, 4.6))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ax, c in zip(axes, ["Neighborhood", "MSZoning", "SaleType"]):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means = train.groupby(c)["SalePrice"].mean().sort_values(ascending=False)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means.plot(kind="bar", ax=ax, color="steelblue")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ax.set_title(f"Mean SalePrice by {c}", fontsize=11)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ax.set_xlabel(c)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ax.set_ylabel("Mean 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ax.tick_params(axis="x", rotation=60 if means.shape[0] &gt; 6 else 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63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1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6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r>
        <w:t>[Cell 14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axes = plt.subplots(1, 2, figsize=(14, 4.8))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train.groupby("OverallQual")["SalePrice"].mean().plot(kind="bar", ax=axes[0], color="teal")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axes[0].set_title("Mean SalePrice by OverallQual")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axes[0].set_xlabel("OverallQual (1 = very poor, 10 = very excellent)")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axes[0].set_ylabel("Mean 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sns.boxplot(data=train, x="OverallQual", y="SalePrice", ax=axes[1])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axes[1].set_title("SalePrice spread by OverallQual")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axes[1].set_xlabel("OverallQual")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axes[1].set_ylabel("SalePrice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print("Spearman rank correlation OverallQual vs SalePrice:",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train["OverallQual"].corr(train["SalePrice"], method="spearman").round(3))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314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14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3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Spearman rank correlation OverallQual vs SalePrice: 0.81</w:t>
      </w:r>
    </w:p>
    <w:p>
      <w:pPr>
        <w:spacing w:after="40"/>
      </w:pPr>
    </w:p>
    <w:p>
      <w:pPr>
        <w:pStyle w:val="Heading2"/>
      </w:pPr>
      <w:r>
        <w:t>9. Peek at the remaining files</w:t>
      </w:r>
    </w:p>
    <w:p>
      <w:r>
        <w:t>[Cell 15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test.csv (first 3 rows, first 12 columns shown)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print(test.iloc[:3, :12].to_string())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print("\n=== sample_submission.csv (first 5 rows)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print(sample_submission.head().to_string())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print("\n=== data_description.txt (first 12 lines)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print("\n".join(data_description.splitlines()[:12]))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test.csv (first 3 rows, first 12 columns shown)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Id  MSSubClass MSZoning  LotFrontage  LotArea Street Alley LotShape LandContour Utilities LotConfig LandSlope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0  1461          20       RH         80.0    11622   Pave   NaN      Reg         Lvl    AllPub    Inside       Gtl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  1462          20       RL         81.0    14267   Pave   NaN      IR1         Lvl    AllPub    Corner       Gtl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  1463          60       RL         74.0    13830   Pave   NaN      IR1         Lvl    AllPub    Inside       Gtl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sample_submission.csv (first 5 rows)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Id      SalePrice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0  1461  169277.052498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1  1462  187758.393989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2  1463  183583.683570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3  1464  179317.477511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4  1465  150730.079977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data_description.txt (first 12 lines)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MSSubClass: Identifies the type of dwelling involved in the sale.</w:t>
        <w:tab/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20</w:t>
        <w:tab/>
        <w:t>1-STORY 1946 &amp; NEWER ALL STYLES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30</w:t>
        <w:tab/>
        <w:t>1-STORY 1945 &amp; OLDER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40</w:t>
        <w:tab/>
        <w:t>1-STORY W/FINISHED ATTIC ALL AGES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45</w:t>
        <w:tab/>
        <w:t>1-1/2 STORY - UNFINISHED ALL AGES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50</w:t>
        <w:tab/>
        <w:t>1-1/2 STORY FINISHED ALL AGES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60</w:t>
        <w:tab/>
        <w:t>2-STORY 1946 &amp; NEWER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70</w:t>
        <w:tab/>
        <w:t>2-STORY 1945 &amp; OLDER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75</w:t>
        <w:tab/>
        <w:t>2-1/2 STORY ALL AGES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80</w:t>
        <w:tab/>
        <w:t>SPLIT OR MULTI-LEVEL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85</w:t>
        <w:tab/>
        <w:t>SPLIT FOYER</w:t>
      </w:r>
    </w:p>
    <w:p>
      <w:pPr>
        <w:spacing w:after="40"/>
      </w:pPr>
    </w:p>
    <w:p>
      <w:pPr>
        <w:pStyle w:val="Heading2"/>
      </w:pPr>
      <w:r>
        <w:t>10. Summary of what we verified (all numbers computed above)</w:t>
      </w:r>
    </w:p>
    <w:p>
      <w:r>
        <w:t>[Cell 16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Quick machine-readable recap for later stages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json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recap =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"train_shape": list(train.shape),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"test_shape": list(test.shape),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"submission_shape": list(sample_submission.shape),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"n_duplicate_rows_train": int(train.duplicated().sum()),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"n_columns_with_missing_train": int(missing_info.shape[0]),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"sale_price_min": int(price.min()),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"sale_price_max": int(price.max()),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"sale_price_skew_raw": round(float(price.skew()), 3),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"sale_price_skew_log1p": round(float(price.transform("log1p").skew()), 3),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"top_numeric_corr_with_saleprice": {f: round(float(r), 3)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for f, r in corr_with_price.head(5).items()},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print(json.dumps(recap, indent=2))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{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"train_shape": [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1460,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81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],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"test_shape": [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1459,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80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],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"submission_shape": [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1459,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],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"n_duplicate_rows_train": 0,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"n_columns_with_missing_train": 19,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"sale_price_min": 34900,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"sale_price_max": 755000,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"sale_price_skew_raw": 1.883,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"sale_price_skew_log1p": 0.121,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"top_numeric_corr_with_saleprice": {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"OverallQual": 0.791,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"GrLivArea": 0.709,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"GarageCars": 0.64,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"GarageArea": 0.623,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"TotalBsmtSF": 0.614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}</w:t>
      </w:r>
    </w:p>
    <w:p>
      <w:pPr>
        <w:spacing w:after="40"/>
      </w:pPr>
    </w:p>
    <w:p>
      <w:pPr>
        <w:pStyle w:val="Heading2"/>
      </w:pPr>
      <w:r>
        <w:t>11. Stage 3 - Data preprocessing</w:t>
      </w:r>
    </w:p>
    <w:p>
      <w:r>
        <w:t>[Cell 17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sklearn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sklearn.impute import SimpleImputer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sklearn.preprocessing import StandardScaler, OneHotEncoder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sklearn.compose import ColumnTransformer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sklearn.pipeline import Pipeline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print("scikit-learn version:", sklearn.__version__)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Work on copies - the raw CSV files are never touched.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 = train.drop(columns=["Id", "SalePrice"]).copy()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y = train["SalePrice"].copy()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X_test = test.drop(columns=["Id"]).copy()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print("X      (train features):", X.shape)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print("y      (train target)  :", y.shape)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print("X_test (test features) :", X_test.shape)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scikit-learn version: 1.9.1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X      (train features): (1460, 79)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y      (train target)  : (1460,)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X_test (test features) : (1459, 79)</w:t>
      </w:r>
    </w:p>
    <w:p>
      <w:pPr>
        <w:spacing w:after="40"/>
      </w:pPr>
    </w:p>
    <w:p>
      <w:pPr>
        <w:pStyle w:val="Heading3"/>
      </w:pPr>
      <w:r>
        <w:t>Outliers</w:t>
      </w:r>
    </w:p>
    <w:p>
      <w:r>
        <w:t>[Cell 18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 = plt.subplots(figsize=(8, 4.5))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ax.scatter(X["GrLivArea"], y, s=12, alpha=0.5, color="steelblue")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ax.axvline(4000, color="red", linestyle="--", linewidth=1.5)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ax.text(4120, max(y) * 0.15, "GrLivArea = 4000", color="red", fontsize=9)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ax.set_title("Outlier check: SalePrice vs GrLivArea")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ax.set_xlabel("GrLivArea (sq ft)")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ax.set_ylabel("SalePrice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big = X["GrLivArea"] &gt; 4000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print("Train rows with GrLivArea &gt; 4000:", int(big.sum()))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 = X[~big].reset_index(drop=True)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y = y[~big].reset_index(drop=True)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print("Train rows after removing outliers:", X.shape[0])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520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18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2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 rows with GrLivArea &gt; 4000: 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 rows after removing outliers: 1456</w:t>
      </w:r>
    </w:p>
    <w:p>
      <w:pPr>
        <w:spacing w:after="40"/>
      </w:pPr>
    </w:p>
    <w:p>
      <w:pPr>
        <w:pStyle w:val="Heading3"/>
      </w:pPr>
      <w:r>
        <w:t>Cleaning rules used</w:t>
      </w:r>
    </w:p>
    <w:p>
      <w:r>
        <w:t>[Cell 19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QUAL_MAP = {"Po": 1, "Fa": 2, "TA": 3, "Gd": 4, "Ex": 5}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qual_cols = ["ExterQual", "ExterCond", "BsmtQual", "BsmtCond", "HeatingQC",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"KitchenQual", "FireplaceQu", "GarageQual", "GarageCond", "PoolQC"]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no_feature_cols = ["PoolQC", "MiscFeature", "Alley", "Fence", "FireplaceQu",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"MasVnrType", "BsmtQual", "BsmtCond", "BsmtExposure",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"BsmtFinType1", "BsmtFinType2", "GarageType", "GarageFinish",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"GarageQual", "GarageCond"]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fill_absent_features(df):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 = df.copy()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no_feature_cols: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df[c] = df[c].fillna("None")          # NaN means "feature does not exist"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df["GarageYrBlt"] = df["GarageYrBlt"].fillna(0)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ordinalize_quality(df):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 = df.copy()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qual_cols: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df[c] = df[c].map(QUAL_MAP).fillna(0)  # "None"/unknown -&gt; 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 = fill_absent_features(X).pipe(ordinalize_quality)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X_test = fill_absent_features(X_test).pipe(ordinalize_quality)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still_missing = X.isna().sum()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still_missing = still_missing[still_missing &gt; 0]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print("Columns still missing in train (the pipeline will fill these):")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print(still_missing.to_string() if not still_missing.empty else "  none to fill")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Columns still missing in train (the pipeline will fill these):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LotFrontage    259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MasVnrArea       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Electrical       1</w:t>
      </w:r>
    </w:p>
    <w:p>
      <w:pPr>
        <w:spacing w:after="40"/>
      </w:pPr>
    </w:p>
    <w:p>
      <w:pPr>
        <w:pStyle w:val="Heading3"/>
      </w:pPr>
      <w:r>
        <w:t>Build one pipeline for the rest</w:t>
      </w:r>
    </w:p>
    <w:p>
      <w:r>
        <w:t>[Cell 20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num_cols = X.select_dtypes(include=["int64", "float64"]).columns.tolist()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cat_cols = X.select_dtypes(include=["object", "string"]).columns.tolist()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num_pipe = Pipeline([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("impute", SimpleImputer(strategy="median")),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("scale", StandardScaler()),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cat_pipe = Pipeline([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("impute", SimpleImputer(strategy="most_frequent")),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("onehot", OneHotEncoder(handle_unknown="ignore", sparse_output=False)),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preprocessor = ColumnTransformer([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("num", num_pipe, num_cols),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("cat", cat_pipe, cat_cols),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print(f"Pipeline input: {len(num_cols)} numeric + {len(cat_cols)} categorical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f"= {len(num_cols) + len(cat_cols)} feature columns")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Pipeline input: 46 numeric + 33 categorical = 79 feature columns</w:t>
      </w:r>
    </w:p>
    <w:p>
      <w:pPr>
        <w:spacing w:after="40"/>
      </w:pPr>
    </w:p>
    <w:p>
      <w:r>
        <w:t>[Cell 21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X_clean = preprocessor.fit_transform(X)          # learn rules + apply to train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X_test_clean = preprocessor.transform(X_test)  # apply same rules to test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feat_names = preprocessor.get_feature_names_out()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X_clean = pd.DataFrame(X_clean, columns=feat_names)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X_test_clean = pd.DataFrame(X_test_clean, columns=feat_names)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print("Preprocessed train:", X_clean.shape)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print("Preprocessed test :", X_test_clean.shape)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print("Any NaN left in train:", int(X_clean.isna().sum().sum()))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print("Any NaN left in test :", int(X_test_clean.isna().sum().sum()))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print("\nFirst 5 preprocessed rows (numeric columns are standardized):")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X_clean.head()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Preprocessed train: (1456, 261)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Preprocessed test : (1459, 261)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Any NaN left in train: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Any NaN left in test :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First 5 preprocessed rows (numeric columns are standardized):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num__MSSubClass  num__LotFrontage  num__LotArea  num__OverallQual  num__OverallCond  num__YearBuilt  num__YearRemodAdd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0.073476         -0.218699     -0.202770          0.665646         -0.517461        1.053769           0.880629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-0.871172          0.499122     -0.086107         -0.064709          2.176545        0.159469          -0.427190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0.073476         -0.075135      0.081281          0.665646         -0.517461        0.987524           0.832191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0.309638         -0.457972     -0.091179          0.665646         -0.517461       -1.860986          -0.717817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0.073476          0.690541      0.386636          1.396000         -0.517461        0.954402           0.735316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num__MasVnrArea  num__ExterQual  num__ExterCond  num__BsmtQual  num__BsmtCond  num__BsmtFinSF1  num__BsmtFinSF2  num__BsmtUnfSF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0.533895        1.066349       -0.238458       0.589513       0.118048         0.625446        -0.289082       -0.943320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-0.573757       -0.688006       -0.238458       0.589513       0.118048         1.257846        -0.289082       -0.640184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0.341751        1.066349       -0.238458       0.589513       0.118048         0.113946        -0.289082       -0.300852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-0.573757       -0.688006       -0.238458      -0.554928       1.927294        -0.513805        -0.289082       -0.061058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1.404192        1.066349       -0.238458       0.589513       0.118048         0.506871        -0.289082       -0.174169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num__TotalBsmtSF  num__HeatingQC  num__1stFlrSF  num__2ndFlrSF  num__LowQualFinSF  num__GrLivArea  num__BsmtFullBath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-0.472456        0.893378      -0.815613       1.183333          -0.120409        0.409745           1.114055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0.512947        0.893378       0.284120      -0.796357          -0.120409       -0.492308          -0.819275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-0.317122        0.893378      -0.642256       1.211151          -0.120409        0.562772           1.114055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-0.715166       -0.148896      -0.531200       0.956156          -0.120409        0.423840           1.114055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 0.228976        0.893378      -0.032798       1.644643          -0.120409        1.392339           1.114055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num__BsmtHalfBath  num__FullBath  num__HalfBath  num__BedroomAbvGr  num__KitchenAbvGr  num__KitchenQual  num__TotRmsAbvGrd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 -0.239817       0.800349       1.231823           0.165909          -0.211757          0.746315           0.927120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 3.967098       0.800349      -0.758781           0.165909          -0.211757         -0.769215          -0.314155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 -0.239817       0.800349       1.231823           0.165909          -0.211757          0.746315          -0.314155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 -0.239817      -1.026153      -0.758781           0.165909          -0.211757          0.746315           0.306482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 -0.239817       0.800349       1.231823           1.392121          -0.211757          0.746315           1.547757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num__Fireplaces  num__FireplaceQu  num__GarageYrBlt  num__GarageCars  num__GarageArea  num__GarageQual  num__GarageCond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-0.951673         -1.005862          0.296457         0.315804         0.360672         0.262927         0.266008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0.610487          0.652728          0.237000         0.315804        -0.054591         0.262927         0.266008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2         0.610487          0.652728          0.292053         0.315804         0.643806         0.262927         0.266008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3         0.610487          1.205592          0.285446         1.656362         0.804249         0.262927         0.266008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4         0.610487          0.652728          0.289850         1.656362         1.719716         0.262927         0.266008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num__WoodDeckSF  num__OpenPorchSF  num__EnclosedPorch  num__3SsnPorch  num__ScreenPorch  num__PoolArea  num__PoolQC  num__MiscVal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-0.749775          0.226218           -0.359882       -0.116501         -0.270606      -0.058115    -0.055345     -0.087809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1.631381         -0.707503           -0.359882       -0.116501         -0.270606      -0.058115    -0.055345     -0.087809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-0.749775         -0.064613           -0.359882       -0.116501         -0.270606      -0.058115    -0.055345     -0.087809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-0.749775         -0.171761            4.086653       -0.116501         -0.270606      -0.058115    -0.055345     -0.087809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0.784392          0.578277           -0.359882       -0.116501         -0.270606      -0.058115    -0.055345     -0.087809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num__MoSold  num__YrSold  cat__MSZoning_C (all)  cat__MSZoning_FV  cat__MSZoning_RH  cat__MSZoning_RL  cat__MSZoning_RM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-1.603837     0.137472                    0.0               0.0               0.0               1.0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-0.491667    -0.615009                    0.0               0.0               0.0               1.0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2     0.991227     0.137472                    0.0               0.0               0.0               1.0               0.0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-1.603837    -1.367490                    0.0               0.0               0.0               1.0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4     2.103397     0.137472                    0.0               0.0               0.0               1.0               0.0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cat__Street_Grvl  cat__Street_Pave  cat__Alley_Grvl  cat__Alley_None  cat__Alley_Pave  cat__LotShape_IR1  cat__LotShape_IR2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0               0.0               1.0              0.0              1.0              0.0                0.0                0.0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1               0.0               1.0              0.0              1.0              0.0                0.0                0.0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2               0.0               1.0              0.0              1.0              0.0                1.0                0.0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3               0.0               1.0              0.0              1.0              0.0                1.0                0.0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4               0.0               1.0              0.0              1.0              0.0                1.0                0.0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cat__LotShape_IR3  cat__LotShape_Reg  cat__LandContour_Bnk  cat__LandContour_HLS  cat__LandContour_Low  cat__LandContour_Lvl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0                0.0                1.0                   0.0                   0.0                   0.0                   1.0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1                0.0                1.0                   0.0                   0.0                   0.0                   1.0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2                0.0                0.0                   0.0                   0.0                   0.0                   1.0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3                0.0                0.0                   0.0                   0.0                   0.0                   1.0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4                0.0                0.0                   0.0                   0.0                   0.0                   1.0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cat__Utilities_AllPub  cat__Utilities_NoSeWa  cat__LotConfig_Corner  cat__LotConfig_CulDSac  cat__LotConfig_FR2  cat__LotConfig_FR3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0                    1.0                    0.0                    0.0                     0.0                 0.0                 0.0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1                    1.0                    0.0                    0.0                     0.0                 1.0                 0.0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2                    1.0                    0.0                    0.0                     0.0                 0.0                 0.0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3                    1.0                    0.0                    1.0                     0.0                 0.0                 0.0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4                    1.0                    0.0                    0.0                     0.0                 1.0                 0.0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cat__LotConfig_Inside  cat__LandSlope_Gtl  cat__LandSlope_Mod  cat__LandSlope_Sev  cat__Neighborhood_Blmngtn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0                    1.0                 1.0                 0.0                 0.0                        0.0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1                    0.0                 1.0                 0.0                 0.0                        0.0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2                    1.0                 1.0                 0.0                 0.0                        0.0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3                    0.0                 1.0                 0.0                 0.0                        0.0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4                    0.0                 1.0                 0.0                 0.0                        0.0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cat__Neighborhood_Blueste  cat__Neighborhood_BrDale  cat__Neighborhood_BrkSide  cat__Neighborhood_ClearCr  cat__Neighborhood_CollgCr  \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0                        0.0                       0.0                        0.0                        0.0                        1.0  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1                        0.0                       0.0                        0.0                        0.0                        0.0   </w:t>
      </w:r>
    </w:p>
    <w:p>
      <w:pPr>
        <w:spacing w:after="40"/>
      </w:pPr>
    </w:p>
    <w:p>
      <w:pPr>
        <w:pStyle w:val="Heading3"/>
      </w:pPr>
      <w:r>
        <w:t>What the preprocessed table looks like</w:t>
      </w:r>
    </w:p>
    <w:p>
      <w:r>
        <w:t>[Cell 22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Final preprocessed data summary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print(f"train feature matrix : {X_clean.shape[0]} rows x {X_clean.shape[1]} columns")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print(f"test  feature matrix : {X_test_clean.shape[0]} rows x {X_test_clean.shape[1]} columns")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print(f"y (target) length    : {len(y)}")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print(f"one-hot columns      : {int((X_clean.columns.str.startswith('cat__')).sum())}")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print(f"numeric columns      : {int((X_clean.columns.str.startswith('num__')).sum())}")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print("\nNext stage: modeling (baseline -&gt; linear -&gt; tree models) scored with RMSLE.")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Final preprocessed data summary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 feature matrix : 1456 rows x 261 columns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test  feature matrix : 1459 rows x 261 columns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y (target) length    : 1456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one-hot columns      : 215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numeric columns      : 46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Next stage: modeling (baseline -&gt; linear -&gt; tree models) scored with RMSLE.</w:t>
      </w:r>
    </w:p>
    <w:p>
      <w:pPr>
        <w:spacing w:after="40"/>
      </w:pPr>
    </w:p>
    <w:p>
      <w:pPr>
        <w:pStyle w:val="Heading2"/>
      </w:pPr>
      <w:r>
        <w:t>12. Stage 4 - Model training and comparison</w:t>
      </w:r>
    </w:p>
    <w:p>
      <w:pPr>
        <w:pStyle w:val="Heading3"/>
      </w:pPr>
      <w:r>
        <w:t>Target and metric (with a mathematical sanity check)</w:t>
      </w:r>
    </w:p>
    <w:p>
      <w:r>
        <w:t>[Cell 23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y_log = np.log1p(y)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print("First 5 log1p(SalePrice) values:")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print(y_log.head().to_string())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print(f"\nTarget stats in log space: mean={y_log.mean():.4f}  std={y_log.std():.4f}")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rmsle(y_true_log, y_pred_log):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"""RMSLE computed directly in log1p space.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Both arguments are log1p transformed prices, so: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RMSLE = sqrt( mean( (log(1+y) - log(1+y_hat))^2 ) 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= RMSE( y_true_log, y_pred_log 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float(np.sqrt(np.mean((y_true_log - y_pred_log) ** 2)))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Sanity check: identical to the equivalent formula in dollar space.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sklearn.metrics import mean_squared_error, mean_squared_log_error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rng_a = np.random.default_rng(0)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rng_b = np.random.default_rng(1)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 = rng_a.uniform(4, 14, 5000)        # fake log1p true prices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b = rng_b.uniform(4, 14, 5000)        # fake log1p predicted prices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r_log_space = rmsle(a, b)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r_dollar_space = float(np.sqrt(mean_squared_log_error(np.expm1(a), np.expm1(b))))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print(f"\nRMSLE in log space  : {r_log_space:.8f}")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print(f"RMSLE in dollar space: {r_dollar_space:.8f}")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print("Formulas agree:", np.isclose(r_log_space, r_dollar_space))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First 5 log1p(SalePrice) values: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0    12.247699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1    12.109016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2    12.317171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3    11.849405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4    12.429220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Target stats in log space: mean=12.0219  std=0.3961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RMSLE in log space  : 4.07789512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RMSLE in dollar space: 4.07789512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Formulas agree: True</w:t>
      </w:r>
    </w:p>
    <w:p>
      <w:pPr>
        <w:spacing w:after="40"/>
      </w:pPr>
    </w:p>
    <w:p>
      <w:pPr>
        <w:pStyle w:val="Heading3"/>
      </w:pPr>
      <w:r>
        <w:t>Cross-validation setup</w:t>
      </w:r>
    </w:p>
    <w:p>
      <w:r>
        <w:t>[Cell 24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sklearn.model_selection import KFold, cross_val_score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sklearn.metrics import make_scorer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sklearn.dummy import DummyRegressor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sklearn.linear_model import Ridge, Lasso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sklearn.ensemble import RandomForestRegressor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SEED = 42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CV_FOLDS = 5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kf = KFold(n_splits=CV_FOLDS, shuffle=True, random_state=SEED)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make_scorer gives us a scorer sklearn can pass to cross_val_score.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greater_is_better=False -&gt; returned fold scores are negated RMSLE.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rmsle_scorer = make_scorer(rmsle, greater_is_better=False)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print(f"KFold: {CV_FOLDS} splits, shuffle=True, random_state={SEED}")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print("Total train rows in modeling:", X.shape[0])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KFold: 5 splits, shuffle=True, random_state=42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Total train rows in modeling: 1456</w:t>
      </w:r>
    </w:p>
    <w:p>
      <w:pPr>
        <w:spacing w:after="40"/>
      </w:pPr>
    </w:p>
    <w:p>
      <w:pPr>
        <w:pStyle w:val="Heading3"/>
      </w:pPr>
      <w:r>
        <w:t>The five models to compare</w:t>
      </w:r>
    </w:p>
    <w:p>
      <w:r>
        <w:t>[Cell 25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models = 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("Dummy baseline", DummyRegressor(strategy="mean")),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("Ridge (alpha=10)", Ridge(alpha=10.0)),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("Lasso (alpha=0.005)", Lasso(alpha=0.005, max_iter=20000, random_state=SEED)),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("Random Forest", RandomForestRegressor(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n_estimators=500, max_features="sqrt", n_jobs=-1, random_state=SEED)),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try: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import xgboost as xgb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except ImportError: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xgb = None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if xgb is not None: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models.append(("XGBoost", xgb.XGBRegressor(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n_estimators=500, learning_rate=0.05, subsample=0.9,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colsample_bytree=0.8, random_state=SEED, n_jobs=-1)))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print("xgboost loaded - XGBoost is included in the comparison.")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else: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print("xgboost is NOT installed in this environment - XGBoost is skipped.")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print("\nModels to evaluate:", len(models))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xgboost loaded - XGBoost is included in the comparison.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Models to evaluate: 5</w:t>
      </w:r>
    </w:p>
    <w:p>
      <w:pPr>
        <w:spacing w:after="40"/>
      </w:pPr>
    </w:p>
    <w:p>
      <w:pPr>
        <w:pStyle w:val="Heading3"/>
      </w:pPr>
      <w:r>
        <w:t>Run the comparison</w:t>
      </w:r>
    </w:p>
    <w:p>
      <w:r>
        <w:t>[Cell 26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results_rows = []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per_fold = {}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name, model in models: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 = Pipeline([("prep", preprocessor), ("model", model)])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# CV: the pipeline is cloned and refitted inside each fold.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scores = cross_val_score(pipe, X, y_log, cv=kf, scoring=rmsle_scorer)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# Overfitting diagnostic: fit on all train data once, score on train itself.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train_rmsle_val = rmsle(y_log, pipe.predict(X))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# scores are negated (greater_is_better=False), so flip the sign back.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per_fold[name] = [-float(s) for s in scores]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results_rows.append({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"model": name,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"cv_rmsle_mean": float(-np.mean(scores)),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"cv_rmsle_std": float(np.std(scores)),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"train_rmsle": round(train_rmsle_val,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})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res_df = pd.DataFrame(results_rows).sort_values("cv_rmsle_mean").reset_index(drop=True)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res_df["cv_rmsle_mean"] = res_df["cv_rmsle_mean"].round(5)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res_df["cv_rmsle_std"] = res_df["cv_rmsle_std"].round(5)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res_df["gap (train - cv)"] = (res_df["train_rmsle"] - res_df["cv_rmsle_mean"]).round(4)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res_df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print("\nCV RMSLE mean +/- std, and train RMSLE per model:")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print(res_df.to_string(index=False))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CV RMSLE mean +/- std, and train RMSLE per model: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      model  cv_rmsle_mean  cv_rmsle_std  train_rmsle  gap (train - cv)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Ridge (alpha=10)        0.11508       0.00756      0.09782           -0.0173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    XGBoost        0.12343       0.01186      0.01094           -0.1125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Lasso (alpha=0.005)        0.12495       0.01137      0.12093           -0.0040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Random Forest        0.13778       0.01349      0.05112           -0.0867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Dummy baseline        0.39604       0.01831      0.39594           -0.0001</w:t>
      </w:r>
    </w:p>
    <w:p>
      <w:pPr>
        <w:spacing w:after="40"/>
      </w:pPr>
    </w:p>
    <w:p>
      <w:pPr>
        <w:pStyle w:val="Heading3"/>
      </w:pPr>
      <w:r>
        <w:t>Fold-by-fold results (transparency)</w:t>
      </w:r>
    </w:p>
    <w:p>
      <w:r>
        <w:t>[Cell 27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fold_df = pd.DataFrame(per_fold, index=[f"fold {i + 1}" for i in range(CV_FOLDS)])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fold_df = fold_df.round(5)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print("Each cell = RMSLE of that model on that fold (lower is better).")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fold_df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Each cell = RMSLE of that model on that fold (lower is better).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Dummy baseline  Ridge (alpha=10)  Lasso (alpha=0.005)  Random Forest  XGBoost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fold 1         0.39872           0.12208              0.13228        0.14416  0.13350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fold 2         0.40295           0.11618              0.11820        0.13445  0.11788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fold 3         0.39680           0.11789              0.13057        0.13701  0.13443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fold 4         0.41885           0.11880              0.13760        0.15732  0.12850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fold 5         0.36288           0.10045              0.10610        0.11598  0.10282</w:t>
      </w:r>
    </w:p>
    <w:p>
      <w:pPr>
        <w:spacing w:after="40"/>
      </w:pPr>
    </w:p>
    <w:p>
      <w:pPr>
        <w:pStyle w:val="Heading3"/>
      </w:pPr>
      <w:r>
        <w:t>Visual comparison</w:t>
      </w:r>
    </w:p>
    <w:p>
      <w:r>
        <w:t>[Cell 28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axes = plt.subplots(1, 2, figsize=(14, 4.8))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Left: CV mean with std bars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order = res_df[::-1]  # reverse so best model ends on top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axes[0].barh(np.arange(len(order)), order["cv_rmsle_mean"],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xerr=order["cv_rmsle_std"], capsize=3,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color="steelblue", alpha=0.85, edgecolor="black")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axes[0].set_yticks(np.arange(len(order)))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axes[0].set_yticklabels(order["model"], fontsize=9)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axes[0].set_xlabel("CV RMSLE (lower is better)")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axes[0].set_title("Model comparison by 5-fold CV RMSLE")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Right: train vs CV per model (overfitting gap)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xx = np.arange(len(res_df))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width = 0.4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axes[1].bar(xx - width / 2, res_df["train_rmsle"], width, label="train RMSLE", color="seagreen")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axes[1].bar(xx + width / 2, res_df["cv_rmsle_mean"], width, label="CV RMSLE", color="steelblue")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axes[1].set_xticks(xx)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axes[1].set_xticklabels(res_df["model"], rotation=30, ha="right", fontsize=9)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axes[1].set_ylabel("RMSLE")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axes[1].set_title("Overfitting check: train vs CV RMSLE")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axes[1].legend(fontsize=9)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31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28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3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pStyle w:val="Heading3"/>
      </w:pPr>
      <w:r>
        <w:t>Convergence and warning check</w:t>
      </w:r>
    </w:p>
    <w:p>
      <w:r>
        <w:t>[Cell 29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warnings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sklearn.exceptions import ConvergenceWarning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with warnings.catch_warnings(record=True) as caught: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warnings.simplefilter("always")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 =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("model", Lasso(alpha=0.005, max_iter=20000, random_state=SEED))])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lasso_warnings = [str(w.message) for w in caught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if issubclass(w.category, ConvergenceWarning)]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print("Lasso ConvergenceWarnings caught:", len(lasso_warnings))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msg in lasso_warnings: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  -", msg[:200])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Lasso ConvergenceWarnings caught: 0</w:t>
      </w:r>
    </w:p>
    <w:p>
      <w:pPr>
        <w:spacing w:after="40"/>
      </w:pPr>
    </w:p>
    <w:p>
      <w:pPr>
        <w:pStyle w:val="Heading3"/>
      </w:pPr>
      <w:r>
        <w:t>Reviewing the 4 removed rows (a decision audit)</w:t>
      </w:r>
    </w:p>
    <w:p>
      <w:r>
        <w:t>[Cell 30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raw_train = pd.read_csv("data/train.csv")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outlier_rows = raw_train[raw_train["GrLivArea"] &gt; 4000][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["Id", "GrLivArea", "OverallQual", "SalePrice", "SaleType", "SaleCondition", "YearBuilt"]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print("The 4 removed rows (GrLivArea &gt; 4000):")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print(outlier_rows.to_string(index=False))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print("\nMedian GrLivArea of the OTHER train houses: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f"{raw_train.loc[raw_train['GrLivArea'] &lt;= 4000, 'GrLivArea'].median():.1f} sqft")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print("Median SalePrice of those outliers:", f"${outlier_rows['SalePrice'].median():,.0f}")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The 4 removed rows (GrLivArea &gt; 4000):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Id  GrLivArea  OverallQual  SalePrice SaleType SaleCondition  YearBuilt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524       4676           10     184750      New       Partial       2007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692       4316           10     755000       WD        Normal       1994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1183       4476           10     745000       WD       Abnorml       1996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1299       5642           10     160000      New       Partial       2008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Median GrLivArea of the OTHER train houses: 1458.5 sqft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Median SalePrice of those outliers: $464,875</w:t>
      </w:r>
    </w:p>
    <w:p>
      <w:pPr>
        <w:spacing w:after="40"/>
      </w:pPr>
    </w:p>
    <w:p>
      <w:r>
        <w:t>[Cell 31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Quick impact check with Ridge (same folds, same scorer).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X_full_raw = raw_train.drop(columns=["Id"]).pipe(fill_absent_features).pipe(ordinalize_quality)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y_full_log = np.log1p(raw_train["SalePrice"])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pipe_ridge_full = Pipeline([("prep", preprocessor), ("model", Ridge(alpha=10.0))])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cv_with_outliers = -cross_val_score(pipe_ridge_full, X_full_raw, y_full_log,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cv=kf, scoring=rmsle_scorer).mean()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with_rid = res_df.loc[res_df["model"] == "Ridge (alpha=10)", "cv_rmsle_mean"].iloc[0]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print("Ridge CV RMSLE WITH the 4 outlier rows:", round(float(cv_with_outliers),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print("Ridge CV RMSLE WITHOUT the 4 rows      :", round(float(with_rid),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print("Difference (removal impact):", round(float(cv_with_outliers - with_rid), 5))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Ridge CV RMSLE WITH the 4 outlier rows: 0.14627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Ridge CV RMSLE WITHOUT the 4 rows      : 0.11508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Difference (removal impact): 0.03119</w:t>
      </w:r>
    </w:p>
    <w:p>
      <w:pPr>
        <w:spacing w:after="40"/>
      </w:pPr>
    </w:p>
    <w:p>
      <w:pPr>
        <w:pStyle w:val="Heading3"/>
      </w:pPr>
      <w:r>
        <w:t>Interpretation of the audit (written after looking at the numbers above)</w:t>
      </w:r>
    </w:p>
    <w:p>
      <w:pPr>
        <w:pStyle w:val="Heading3"/>
      </w:pPr>
      <w:r>
        <w:t>Stage 4 summary</w:t>
      </w:r>
    </w:p>
    <w:p>
      <w:pPr>
        <w:pStyle w:val="Heading2"/>
      </w:pPr>
      <w:r>
        <w:t>14. Stage 4B - Hyperparameter tuning</w:t>
      </w:r>
    </w:p>
    <w:p>
      <w:pPr>
        <w:pStyle w:val="Heading3"/>
      </w:pPr>
      <w:r>
        <w:t>Tune Ridge</w:t>
      </w:r>
    </w:p>
    <w:p>
      <w:r>
        <w:t>[Cell 32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time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sklearn.model_selection import GridSearchCV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ridge_grid = {"model__alpha": [1.0, 5.0, 10.0, 25.0, 50.0, 100.0]}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ridge_gs = GridSearchCV(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Pipeline([("prep", preprocessor), ("model", Ridge())]),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ridge_grid, scoring=rmsle_scorer, cv=kf, n_jobs=1,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t0 = time.perf_counter()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ridge_gs.fit(X,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t_ridge = time.perf_counter() - t0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print(f"Ridge  | search time {t_ridge:.1f}s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f"({len(ridge_grid['model__alpha'])} params x {CV_FOLDS} folds)")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params :", ridge_gs.best_params_)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CV RMSLE:", round(float(-ridge_gs.best_score_),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print("Stage 4A Ridge CV RMSLE:", round(float(res_df.set_index('model').loc['Ridge (alpha=10)', 'cv_rmsle_mean']), 5))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Ridge  | search time 4.9s (6 params x 5 folds)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params : {'model__alpha': 25.0}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CV RMSLE: 0.11504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Stage 4A Ridge CV RMSLE: 0.11508</w:t>
      </w:r>
    </w:p>
    <w:p>
      <w:pPr>
        <w:spacing w:after="40"/>
      </w:pPr>
    </w:p>
    <w:p>
      <w:pPr>
        <w:pStyle w:val="Heading3"/>
      </w:pPr>
      <w:r>
        <w:t>Tune Lasso</w:t>
      </w:r>
    </w:p>
    <w:p>
      <w:r>
        <w:t>[Cell 33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lasso_grid = {"model__alpha": [0.0001, 0.0005, 0.001, 0.0025, 0.005, 0.0075, 0.01]}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lasso_gs = GridSearchCV(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("model", Lasso(max_iter=20000, random_state=SEED))]),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lasso_grid, scoring=rmsle_scorer, cv=kf, n_jobs=1,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t0 = time.perf_counter()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lasso_gs.fit(X,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t_lasso = time.perf_counter() - t0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print(f"Lasso | search time {t_lasso:.1f}s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f"({len(lasso_grid['model__alpha'])} params x {CV_FOLDS} folds)")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params :", lasso_gs.best_params_)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CV RMSLE:", round(float(-lasso_gs.best_score_),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print("Stage 4A Lasso CV RMSLE:", round(float(res_df.set_index('model').loc['Lasso (alpha=0.005)', 'cv_rmsle_mean']), 5))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Lasso | search time 6.7s (7 params x 5 folds)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params : {'model__alpha': 0.0005}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CV RMSLE: 0.11396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Stage 4A Lasso CV RMSLE: 0.12495</w:t>
      </w:r>
    </w:p>
    <w:p>
      <w:pPr>
        <w:spacing w:after="40"/>
      </w:pPr>
    </w:p>
    <w:p>
      <w:pPr>
        <w:pStyle w:val="Heading3"/>
      </w:pPr>
      <w:r>
        <w:t>Tune Random Forest</w:t>
      </w:r>
    </w:p>
    <w:p>
      <w:r>
        <w:t>[Cell 34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rf_grid =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"model__n_estimators": [200, 400],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"model__max_features": ["sqrt", 1.0],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"model__min_samples_leaf": [1, 2, 4],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rf_gs = GridSearchCV(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("model", RandomForestRegressor(n_jobs=-1, random_state=SEED))]),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rf_grid, scoring=rmsle_scorer, cv=kf, n_jobs=1,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t0 = time.perf_counter()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rf_gs.fit(X,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t_rf = time.perf_counter() - t0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print(f"Random Forest | search time {t_rf:.1f}s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f"(2 x 2 x 3 = {len(rf_grid['model__n_estimators']) * len(rf_grid['model__max_features']) * len(rf_grid['model__min_samples_leaf'])} params x {CV_FOLDS} folds)")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params :", rf_gs.best_params_)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CV RMSLE:", round(float(-rf_gs.best_score_),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print("Stage 4A Random Forest CV RMSLE:", round(float(res_df.set_index('model').loc['Random Forest', 'cv_rmsle_mean']), 5))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Random Forest | search time 90.3s (2 x 2 x 3 = 12 params x 5 folds)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params : {'model__max_features': 1.0, 'model__min_samples_leaf': 2, 'model__n_estimators': 400}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CV RMSLE: 0.13768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Stage 4A Random Forest CV RMSLE: 0.13778</w:t>
      </w:r>
    </w:p>
    <w:p>
      <w:pPr>
        <w:spacing w:after="40"/>
      </w:pPr>
    </w:p>
    <w:p>
      <w:pPr>
        <w:pStyle w:val="Heading3"/>
      </w:pPr>
      <w:r>
        <w:t>Tune XGBoost (included because it is installed)</w:t>
      </w:r>
    </w:p>
    <w:p>
      <w:r>
        <w:t>[Cell 35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if xgb is not None: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xgb_grid = {"model__learning_rate": [0.01, 0.03, 0.05],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"model__max_depth": [3, 5],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"model__n_estimators": [300, 600]}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xgb_gs = GridSearchCV(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("model", xgb.XGBRegressor(subsample=0.9, colsample_bytree=0.8,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    random_state=SEED, n_jobs=-1))]),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xgb_grid, scoring=rmsle_scorer, cv=kf, n_jobs=1,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t0 = time.perf_counter()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xgb_gs.fit(X,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t_xgb = time.perf_counter() - t0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print(f"XGBoost | search time {t_xgb:.1f}s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f"(3 x 2 x 2 = {len(xgb_grid['model__learning_rate']) * len(xgb_grid['model__max_depth']) * len(xgb_grid['model__n_estimators'])} params x {CV_FOLDS} folds)")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print("Best params :", xgb_gs.best_params_)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print("Best CV RMSLE:", round(float(-xgb_gs.best_score_),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print("Stage 4A XGBoost CV RMSLE:", round(float(res_df.set_index('model').loc['XGBoost', 'cv_rmsle_mean']),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else: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print("xgboost is not installed - XGBoost tuning skipped.")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xgb_gs, t_xgb = None, None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XGBoost | search time 114.1s (3 x 2 x 2 = 12 params x 5 folds)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params : {'model__learning_rate': 0.05, 'model__max_depth': 3, 'model__n_estimators': 600}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CV RMSLE: 0.11744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Stage 4A XGBoost CV RMSLE: 0.12343</w:t>
      </w:r>
    </w:p>
    <w:p>
      <w:pPr>
        <w:spacing w:after="40"/>
      </w:pPr>
    </w:p>
    <w:p>
      <w:pPr>
        <w:pStyle w:val="Heading3"/>
      </w:pPr>
      <w:r>
        <w:t>Tuned results vs Stage 4A</w:t>
      </w:r>
    </w:p>
    <w:p>
      <w:r>
        <w:t>[Cell 36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tuned_rows = []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add_tuned(name, gs, seconds):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if gs is None: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return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tuned_rows.append({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"model": name,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"best_params": str(gs.best_params_),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"best_cv_rmsle": round(float(-gs.best_score_),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"search_seconds": round(float(seconds), 1),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})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add_tuned("Ridge", ridge_gs, t_ridge)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add_tuned("Lasso", lasso_gs, t_lasso)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add_tuned("Random Forest", rf_gs, t_rf)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add_tuned("XGBoost", xgb_gs, t_xgb)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tuned_df = pd.DataFrame(tuned_rows)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stage4a = res_df.set_index("model")["cv_rmsle_mean"]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stage4a_name(m):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mapping = {"Ridge": "Ridge (alpha=10)", "Lasso": "Lasso (alpha=0.005)"}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mapping.get(m, m)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tuned_df["stage4a_cv_rmsle"] = tuned_df["model"].map(stage4a_name).map(stage4a)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tuned_df["improvement (delta)"] = (tuned_df["best_cv_rmsle"] - tuned_df["stage4a_cv_rmsle"]).round(5)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tuned_df["improvement (delta)"] = tuned_df["improvement (delta)"].astype(str) + " (lower is better)"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tuned_df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print(tuned_df[["model", "best_params", "best_cv_rmsle", "stage4a_cv_rmsle", "search_seconds"]].to_string(index=False))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model                                                                            best_params  best_cv_rmsle  stage4a_cv_rmsle  search_seconds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Ridge                                                                 {'model__alpha': 25.0}        0.11504           0.11508             4.9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Lasso                                                               {'model__alpha': 0.0005}        0.11396           0.12495             6.7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Random Forest {'model__max_features': 1.0, 'model__min_samples_leaf': 2, 'model__n_estimators': 400}        0.13768           0.13778            90.3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XGBoost      {'model__learning_rate': 0.05, 'model__max_depth': 3, 'model__n_estimators': 600}        0.11744           0.12343           114.1</w:t>
      </w:r>
    </w:p>
    <w:p>
      <w:pPr>
        <w:spacing w:after="40"/>
      </w:pPr>
    </w:p>
    <w:p>
      <w:pPr>
        <w:pStyle w:val="Heading3"/>
      </w:pPr>
      <w:r>
        <w:t>Visual: Stage 4A vs tuned CV RMSLE</w:t>
      </w:r>
    </w:p>
    <w:p>
      <w:r>
        <w:t>[Cell 37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plot_df = tuned_df.copy()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xx = np.arange(len(plot_df))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width = 0.35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 = plt.subplots(figsize=(9, 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ax.bar(xx - width / 2, plot_df["stage4a_cv_rmsle"], width,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label="Stage 4A (default)", color="lightsteelblue", edgecolor="black")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ax.bar(xx + width / 2, plot_df["best_cv_rmsle"], width,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label="Stage 4B (tuned)", color="steelblue", edgecolor="black")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ax.set_xticks(xx)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ax.set_xticklabels(plot_df["model"])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ax.set_ylabel("Mean 5-fold CV RMSLE (lower is better)")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ax.set_title("Hyperparameter tuning: CV RMSLE before vs after")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ax.legend()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ax.grid(axis="y", alpha=0.3)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192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37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pStyle w:val="Heading3"/>
      </w:pPr>
      <w:r>
        <w:t>Stage 4B summary (written after looking at the computed table)</w:t>
      </w:r>
    </w:p>
    <w:p>
      <w:pPr>
        <w:pStyle w:val="Heading2"/>
      </w:pPr>
      <w:r>
        <w:t>15. Stage 5 - Honest held-out validation</w:t>
      </w:r>
    </w:p>
    <w:p>
      <w:pPr>
        <w:pStyle w:val="Heading3"/>
      </w:pPr>
      <w:r>
        <w:t>Create the fresh 80/20 split</w:t>
      </w:r>
    </w:p>
    <w:p>
      <w:r>
        <w:t>[Cell 38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sklearn.model_selection import train_test_split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VAL_SEED = 42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X_fit, X_val, y_fit_log, y_val_log = train_test_split(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X, y_log, test_size=0.2, random_state=VAL_SEED)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print("All labeled rows            :", X.shape[0])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print("80% training partition X_fit:", X_fit.shape[0])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print("20% held-out validation Xval:", X_val.shape[0])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print("Actual split fractions      :", round(X_fit.shape[0] / X.shape[0], 3),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"/", round(X_val.shape[0] / X.shape[0], 3))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print("\nThe validation partition is kept untouched until the final scoring cell.")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All labeled rows            : 1456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80% training partition X_fit: 1164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20% held-out validation Xval: 292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Actual split fractions      : 0.799 / 0.201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The validation partition is kept untouched until the final scoring cell.</w:t>
      </w:r>
    </w:p>
    <w:p>
      <w:pPr>
        <w:spacing w:after="40"/>
      </w:pPr>
    </w:p>
    <w:p>
      <w:pPr>
        <w:pStyle w:val="Heading3"/>
      </w:pPr>
      <w:r>
        <w:t>Tune Ridge on the 80% partition only</w:t>
      </w:r>
    </w:p>
    <w:p>
      <w:r>
        <w:t>[Cell 39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ridge5_grid = {"model__alpha": [1.0, 5.0, 10.0, 25.0, 50.0, 100.0]}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ridge5 = GridSearchCV(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Pipeline([("prep", preprocessor), ("model", Ridge())]),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ridge5_grid, scoring=rmsle_scorer, cv=kf, n_jobs=1,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t0 = time.perf_counter()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ridge5.fit(X_fit, y_fit_log)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t_ridge5 = time.perf_counter() - t0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print(f"Ridge tuned on 80%  | search time {t_ridge5:.1f}s")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params:", ridge5.best_params_)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print("Training-CV RMSLE (mean over 5 folds of the 80%):",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round(float(-ridge5.best_score_), 5))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Ridge tuned on 80%  | search time 4.5s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params: {'model__alpha': 25.0}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Training-CV RMSLE (mean over 5 folds of the 80%): 0.11387</w:t>
      </w:r>
    </w:p>
    <w:p>
      <w:pPr>
        <w:spacing w:after="40"/>
      </w:pPr>
    </w:p>
    <w:p>
      <w:pPr>
        <w:pStyle w:val="Heading3"/>
      </w:pPr>
      <w:r>
        <w:t>Tune Lasso on the 80% partition only</w:t>
      </w:r>
    </w:p>
    <w:p>
      <w:r>
        <w:t>[Cell 40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lasso5_grid = {"model__alpha": [0.0001, 0.0005, 0.001, 0.0025, 0.005, 0.0075, 0.01]}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lasso5 = GridSearchCV(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("model", Lasso(max_iter=20000, random_state=SEED))]),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lasso5_grid, scoring=rmsle_scorer, cv=kf, n_jobs=1,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t0 = time.perf_counter()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lasso5.fit(X_fit, y_fit_log)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t_lasso5 = time.perf_counter() - t0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print(f"Lasso tuned on 80% | search time {t_lasso5:.1f}s")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print("Best params:", lasso5.best_params_)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print("Training-CV RMSLE (mean over 5 folds of the 80%):",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round(float(-lasso5.best_score_), 5))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Lasso tuned on 80% | search time 6.2s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params: {'model__alpha': 0.0005}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Training-CV RMSLE (mean over 5 folds of the 80%): 0.11213</w:t>
      </w:r>
    </w:p>
    <w:p>
      <w:pPr>
        <w:spacing w:after="40"/>
      </w:pPr>
    </w:p>
    <w:p>
      <w:pPr>
        <w:pStyle w:val="Heading3"/>
      </w:pPr>
      <w:r>
        <w:t>Negative predictions: explicit handling (before any RMSLE)</w:t>
      </w:r>
    </w:p>
    <w:p>
      <w:r>
        <w:t>[Cell 41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clip_log_predictions(pred_log):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"""Return (clipped_predictions, number_clipped).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Any log1p-space prediction below 0 (i.e. price below $0) is raised to 0 -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equivalently the price is floored at $0. RMSLE stays well-defined."""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pred_log = np.asarray(pred_log, dtype=float)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n_neg = int((pred_log &lt; 0).sum())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np.maximum(pred_log, 0.0), n_neg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Sanity demo of the clip rule on toy values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demo = np.array([-0.5, 0.0, 12.0])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clipped, n = clip_log_predictions(demo)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print(f"Clip demo: input {demo} -&gt; output {clipped}, clipped count = {n}")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Clip demo: input [-0.5  0.  12. ] -&gt; output [ 0.  0. 12.], clipped count = 1</w:t>
      </w:r>
    </w:p>
    <w:p>
      <w:pPr>
        <w:spacing w:after="40"/>
      </w:pPr>
    </w:p>
    <w:p>
      <w:pPr>
        <w:pStyle w:val="Heading3"/>
      </w:pPr>
      <w:r>
        <w:t>Final scoring on the 20% held-out rows (once per model)</w:t>
      </w:r>
    </w:p>
    <w:p>
      <w:r>
        <w:t>[Cell 42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tuned_row(name, gs, seconds):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est = gs.best_estimator_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train_fit = rmsle(y_fit_log, est.predict(X_fit))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pred_val, n_neg = clip_log_predictions(est.predict(X_val))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val_rm = rmsle(y_val_log, pred_val)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cv_rm = float(-gs.best_score_)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"model": name,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"best_params": str(gs.best_params_),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"train_fit_rmsle": round(train_fit,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"train_cv_rmsle": round(cv_rm,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"val_rmsle": round(val_rm,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"gap (val - train_cv)": round(val_rm - cv_rm,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"clipped_neg_preds": n_neg,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fixed_pipe_row(name, pipe, seconds):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# For models without tuning (Dummy): same folds &amp; metric, fitted on 80%.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cv_rm = float(-np.mean(cross_val_score(pipe, X_fit, y_fit_log, cv=kf,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  scoring=rmsle_scorer)))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pipe.fit(X_fit, y_fit_log)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train_fit = rmsle(y_fit_log, pipe.predict(X_fit))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pred_val, n_neg = clip_log_predictions(pipe.predict(X_val))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val_rm = rmsle(y_val_log, pred_val)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"model": name,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"best_params": "fixed (no tuning)",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"train_fit_rmsle": round(train_fit,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"train_cv_rmsle": round(cv_rm,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"val_rmsle": round(val_rm,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"gap (val - train_cv)": round(val_rm - cv_rm, 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"clipped_neg_preds": n_neg,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dummy_pipe =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("model", DummyRegressor(strategy="mean"))])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rows5 = 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fixed_pipe_row("Dummy baseline", dummy_pipe, 0.0),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tuned_row("Ridge", ridge5, t_ridge5),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tuned_row("Lasso", lasso5, t_lasso5),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val_df = pd.DataFrame(rows5)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val_df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          model               best_params  train_fit_rmsle  train_cv_rmsle  val_rmsle  gap (val - train_cv)  clipped_neg_preds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0  Dummy baseline         fixed (no tuning)          0.39531         0.39483    0.39872               0.00389                 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           Ridge    {'model__alpha': 25.0}          0.09817         0.11387    0.12284               0.00896                  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           Lasso  {'model__alpha': 0.0005}          0.09811         0.11213    0.12026               0.00812                  0</w:t>
      </w:r>
    </w:p>
    <w:p>
      <w:pPr>
        <w:spacing w:after="40"/>
      </w:pPr>
    </w:p>
    <w:p>
      <w:pPr>
        <w:pStyle w:val="Heading3"/>
      </w:pPr>
      <w:r>
        <w:t>Visual comparison on the held-out validation rows</w:t>
      </w:r>
    </w:p>
    <w:p>
      <w:r>
        <w:t>[Cell 43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plot5 = val_df.copy()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xx = np.arange(len(plot5))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width = 0.32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 = plt.subplots(figsize=(9, 4.8))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ax.bar(xx - width / 2, plot5["train_cv_rmsle"], width, label="train CV RMSLE (80%)", color="lightsteelblue", edgecolor="black")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ax.bar(xx + width / 2, plot5["val_rmsle"], width, label="held-out val RMSLE (20%)", color="steelblue", edgecolor="black")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ax.set_xticks(xx)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ax.set_xticklabels(plot5["model"])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ax.set_ylabel("RMSLE (lower is better)")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ax.set_title("Stage 5 - training-CV vs held-out validation RMSLE")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ax.legend(fontsize=9)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ax.grid(axis="y", alpha=0.3)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Predicted vs actual on held-out rows for the best model by the table above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best_name5 = plot5.loc[plot5["val_rmsle"].idxmin(), "model"]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best_map = {"Ridge": ridge5.best_estimator_, "Lasso": lasso5.best_estimator_,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"Dummy baseline": dummy_pipe}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best_est = best_map[best_name5]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pred_best, _ = clip_log_predictions(best_est.predict(X_val))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fig, ax = plt.subplots(figsize=(6.5, 6))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ax.scatter(np.expm1(y_val_log), np.expm1(pred_best), s=12, alpha=0.5, color="steelblue")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lims = [min(ax.get_xlim()[0], ax.get_ylim()[0]), max(ax.get_xlim()[1], ax.get_ylim()[1])]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ax.plot(lims, lims, "r--", linewidth=1, label="perfect prediction")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ax.set_xlabel("Actual 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ax.set_ylabel("Predicted SalePrice ($)")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ax.set_title(f"Held-out validation predictions - {best_name5}")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ax.legend(fontsize=9)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plt.tight_layout()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plt.show()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print(f"Best model on held-out rows by val RMSLE: {best_name5}")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04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43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0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7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ell_plot_43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[Figure produced by this cell]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Best model on held-out rows by val RMSLE: Lasso</w:t>
      </w:r>
    </w:p>
    <w:p>
      <w:pPr>
        <w:spacing w:after="40"/>
      </w:pPr>
    </w:p>
    <w:p>
      <w:pPr>
        <w:pStyle w:val="Heading3"/>
      </w:pPr>
      <w:r>
        <w:t>Stage 5 interpretation and honest limitations</w:t>
      </w:r>
    </w:p>
    <w:p>
      <w:pPr>
        <w:pStyle w:val="Heading3"/>
      </w:pPr>
      <w:r>
        <w:t>Stage 5 summary</w:t>
      </w:r>
    </w:p>
    <w:p>
      <w:pPr>
        <w:pStyle w:val="Heading2"/>
      </w:pPr>
      <w:r>
        <w:t>16. Stage 6 - Final prediction and submission file</w:t>
      </w:r>
    </w:p>
    <w:p>
      <w:pPr>
        <w:pStyle w:val="Heading3"/>
      </w:pPr>
      <w:r>
        <w:t>1-2. Fit the final model on all labeled rows and predict the test set</w:t>
      </w:r>
    </w:p>
    <w:p>
      <w:r>
        <w:t>[Cell 44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FINAL_ALPHA_LASSO = 0.0005  # chosen in Stage 5 by held-out validation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final_pipe = Pipeline([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("model", Lasso(alpha=FINAL_ALPHA_LASSO, max_iter=20000, random_state=SEED)),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final_pipe.fit(X, y_log)  # all 1,456 labeled rows; preprocessing refit inside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print("Final model trained on all", X.shape[0], "labeled rows.")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print("Estimated parameters: preprocessing fitted", X.shape[0],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"rows -&gt;", preprocessor.get_feature_names_out().shape[0], "features")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Final model trained on all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1456 labeled rows.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Estimated parameters: preprocessing fitted 1456 rows -&gt; 261 features</w:t>
      </w:r>
    </w:p>
    <w:p>
      <w:pPr>
        <w:spacing w:after="40"/>
      </w:pPr>
    </w:p>
    <w:p>
      <w:r>
        <w:t>[Cell 45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pred_log = final_pipe.predict(X_test)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n_neg_raw = int((pred_log &lt; 0).sum())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Non-negative safeguard (documented in Stage 5): floor log-price at 0.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pred_log_safe = np.maximum(pred_log, 0.0)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pred_dollars = np.expm1(pred_log_safe)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print("Test predictions:", pred_dollars.shape[0])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print("Raw negative log-space predictions:", n_neg_raw,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"-&gt; clipped to 0 (price floor $0).")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print("First 5 predicted prices:")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print(pred_dollars[:5].round(2))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Test predictions: 1459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Raw negative log-space predictions: 0 -&gt; clipped to 0 (price floor $0).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First 5 predicted prices: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[118554.72 152655.71 175652.12 199481.28 191185.44]</w:t>
      </w:r>
    </w:p>
    <w:p>
      <w:pPr>
        <w:spacing w:after="40"/>
      </w:pPr>
    </w:p>
    <w:p>
      <w:pPr>
        <w:pStyle w:val="Heading3"/>
      </w:pPr>
      <w:r>
        <w:t>3-5. Build and write `submission.csv` exactly like the template</w:t>
      </w:r>
    </w:p>
    <w:p>
      <w:r>
        <w:t>[Cell 46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submission = pd.DataFrame({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"Id": test["Id"].values,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"SalePrice": pred_dollars,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submission.to_csv("submission.csv", index=False)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print("Written:", submission.shape)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print("\nFirst 5 rows:")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print(submission.head().to_string(index=False))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print("\nExpected template (sample_submission.csv) first 5 rows:")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print(sample_submission.head().to_string(index=False))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Written: (1459, 2)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First 5 rows: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Id     SalePrice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1461 118554.716748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1462 152655.709632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1463 175652.123765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1464 199481.278894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1465 191185.436834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Expected template (sample_submission.csv) first 5 rows: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 Id     SalePrice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1461 169277.052498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1462 187758.393989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1463 183583.683570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1464 179317.477511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1465 150730.079977</w:t>
      </w:r>
    </w:p>
    <w:p>
      <w:pPr>
        <w:spacing w:after="40"/>
      </w:pPr>
    </w:p>
    <w:p>
      <w:pPr>
        <w:pStyle w:val="Heading3"/>
      </w:pPr>
      <w:r>
        <w:t>6. Verification of the output file</w:t>
      </w:r>
    </w:p>
    <w:p>
      <w:r>
        <w:t>[Cell 47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verif = pd.read_csv("submission.csv")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checks =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"row count == 1459": verif.shape[0] == 1459,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"columns == [Id, SalePrice]": list(verif.columns) == ["Id", "SalePrice"],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"ID order matches sample_submission": (verif["Id"].values == sample_submission["Id"].values).all(),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"no missing SalePrice": not verif["SalePrice"].isna().any(),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"all values finite": bool(np.isfinite(verif["SalePrice"]).all()),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"no negative prices": (verif["SalePrice"] &gt;= 0).all(),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for k, v in checks.items():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print(("PASS  " if v else "FAIL  ") + k)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print("\nAll checks passed:", all(checks.values()))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PASS  row count == 1459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PASS  columns == [Id, SalePrice]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PASS  ID order matches sample_submission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PASS  no missing SalePrice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PASS  all values finite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PASS  no negative prices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All checks passed: True</w:t>
      </w:r>
    </w:p>
    <w:p>
      <w:pPr>
        <w:spacing w:after="40"/>
      </w:pPr>
    </w:p>
    <w:p>
      <w:pPr>
        <w:pStyle w:val="Heading3"/>
      </w:pPr>
      <w:r>
        <w:t>Prediction summary and conclusion</w:t>
      </w:r>
    </w:p>
    <w:p>
      <w:r>
        <w:t>[Cell 48 of 48]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print("=== submission.csv prediction summary ===")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print(verif["SalePrice"].describe().round(0).to_string())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print("\nPredicted price range: $%.0f - $%.0f" % (verif["SalePrice"].min(), verif["SalePrice"].max()))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print("Median predicted price: $%.0f" % verif["SalePrice"].median())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os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print("\nOutput file:", os.path.abspath("submission.csv"))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print("File size (bytes):", os.path.getsize("submission.csv"))</w:t>
      </w:r>
    </w:p>
    <w:p>
      <w:pPr>
        <w:spacing w:after="40"/>
      </w:pPr>
    </w:p>
    <w:p>
      <w:pPr>
        <w:spacing w:before="40"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=== submission.csv prediction summary ===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count       1459.0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mean      179007.0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std        87046.0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min        43500.0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25%       125641.0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50%       156971.0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75%       211956.0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max      1728046.0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Predicted price range: $43500 - $1728046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Median predicted price: $156971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 xml:space="preserve"> 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Output file: C:\Users\ASUS\OneDrive\Desktop\HousePricePrediction\submission.csv</w:t>
      </w:r>
    </w:p>
    <w:p>
      <w:pPr>
        <w:spacing w:after="0"/>
        <w:ind w:left="576"/>
        <w:shd w:val="clear" w:color="auto" w:fill="F7FAFC"/>
      </w:pPr>
      <w:r>
        <w:rPr>
          <w:rFonts w:ascii="Consolas" w:hAnsi="Consolas" w:eastAsia="Consolas"/>
          <w:color w:val="667788"/>
          <w:sz w:val="16"/>
        </w:rPr>
        <w:t>File size (bytes): 35961</w:t>
      </w:r>
    </w:p>
    <w:p>
      <w:pPr>
        <w:spacing w:after="40"/>
      </w:pPr>
    </w:p>
    <w:p>
      <w:pPr>
        <w:pStyle w:val="Heading3"/>
      </w:pPr>
      <w:r>
        <w:t>Stage 6 summary</w:t>
      </w:r>
    </w:p>
    <w:p>
      <w:pPr>
        <w:pStyle w:val="Heading1"/>
      </w:pPr>
      <w:r>
        <w:t>2. train_model.py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"""Train the final House Price Prediction model and save it for the web app.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Reproduces the exact pipeline and the Lasso selection from the notebook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(Rittik_HousePricePrediction.ipynb, final stage):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Kaggle 'House Prices' train.csv / test.csv from ./data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absent features -&gt; "None"; GarageYrBlt NaN -&gt; 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ordinal quality codes -&gt; 1..5 (None -&gt; 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documented outlier rule: drop train rows with GrLivArea &gt; 4000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sklearn ColumnTransformer: numeric = median impute + scale,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categorical = most-frequent impute + one-hot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Lasso(alpha=0.0005) on log1p(SalePrice)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Outputs: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submission.csv            - final Kaggle predictions (1,459 rows)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* model/house_price_pipeline.joblib - fitted pipeline + form defaults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consumed by app.py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"""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os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joblib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numpy as np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pandas as pd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sklearn.compose import ColumnTransformer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sklearn.impute import SimpleImputer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sklearn.pipeline import Pipeline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sklearn.preprocessing import OneHotEncoder, StandardScaler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sklearn.linear_model import Lasso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sklearn.model_selection import train_test_split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SEED = 42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ALPHA = 0.0005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OUTLIER_GRLIV = 4000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ROOT = os.path.dirname(os.path.abspath(__file__))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TRAIN = os.path.join(ROOT, "data", "train.csv")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TEST = os.path.join(ROOT, "data", "test.csv")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SUBMISSION = os.path.join(ROOT, "submission.csv")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MODEL_DIR = os.path.join(ROOT, "model")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MODEL_PATH = os.path.join(MODEL_DIR, "house_price_pipeline.joblib")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QUAL_MAP = {"Po": 1, "Fa": 2, "TA": 3, "Gd": 4, "Ex": 5}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qual_cols = ["ExterQual", "ExterCond", "BsmtQual", "BsmtCond", "HeatingQC",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"KitchenQual", "FireplaceQu", "GarageQual", "GarageCond", "PoolQC"]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no_feature_cols = ["PoolQC", "MiscFeature", "Alley", "Fence", "FireplaceQu",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"MasVnrType", "BsmtQual", "BsmtCond", "BsmtExposure",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"BsmtFinType1", "BsmtFinType2", "GarageType", "GarageFinish",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"GarageQual", "GarageCond"]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fill_absent_features(df):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 = df.copy()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no_feature_cols: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df[c] = df[c].fillna("None")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df["GarageYrBlt"] = df["GarageYrBlt"].fillna(0)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ordinalize_quality(df):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 = df.copy()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qual_cols: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df[c] = df[c].map(QUAL_MAP).fillna(0)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rmsle(y_true_log, y_pred_log):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float(np.sqrt(np.mean((y_true_log - y_pred_log) ** 2)))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main():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train = pd.read_csv(TRAIN)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test = pd.read_csv(TEST)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print("train:", train.shape, "| test:", test.shape)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 = train.drop(columns=["Id", "SalePrice"]).copy()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y = train["SalePrice"].copy()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X_test = test.drop(columns=["Id"]).copy()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big = X["GrLivArea"] &gt; OUTLIER_GRLIV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print(f"outlier rows removed (GrLivArea &gt; {OUTLIER_GRLIV}): {int(big.sum())}")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 = X[~big].reset_index(drop=True)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y = y[~big].reset_index(drop=True)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 = fill_absent_features(X).pipe(ordinalize_quality)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X_test = fill_absent_features(X_test).pipe(ordinalize_quality)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y_log = np.log1p(y)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num_cols = X.select_dtypes(include=["int64", "float64"]).columns.tolist()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cat_cols = X.select_dtypes(include=["object", "string"]).columns.tolist()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print(f"feature columns: {len(num_cols)} numeric + {len(cat_cols)} categorical")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num_pipe = Pipeline([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("impute", SimpleImputer(strategy="median")),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("scale", StandardScaler()),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cat_pipe = Pipeline([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("impute", SimpleImputer(strategy="most_frequent")),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("onehot", OneHotEncoder(handle_unknown="ignore", sparse_output=False)),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preprocessor = ColumnTransformer([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("num", num_pipe, num_cols),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("cat", cat_pipe, cat_cols),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# Quick sanity: fit on 80%, score the unseen 20% once (mirrors Stage 5).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Xtr, Xva, ytr, yva = train_test_split(X, y_log, test_size=0.2,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 random_state=SEED)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check_pipe =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("model", Lasso(alpha=ALPHA, max_iter=20000,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  random_state=SEED))])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check_pipe.fit(Xtr, ytr)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val_rmsle = rmsle(yva, np.maximum(check_pipe.predict(Xva), 0.0))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print(f"quick held-out RMSLE (20%, seed 42): {val_rmsle:.5f}")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final_pipe = Pipeline([("prep", preprocessor),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("model", Lasso(alpha=ALPHA, max_iter=20000,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      random_state=SEED))])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final_pipe.fit(X, y_log)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print("final model fitted on", X.shape[0], "rows;",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"features:", preprocessor.get_feature_names_out().shape[0])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pred_log = final_pipe.predict(X_test)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pred_dollars = np.expm1(np.maximum(pred_log, 0.0))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sub = pd.DataFrame({"Id": test["Id"], "SalePrice": pred_dollars.round(2)})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sub.to_csv(SUBMISSION, index=False)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print("wrote", SUBMISSION, "rows:", len(sub))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if os.path.exists(SUBMISSION):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old = pd.read_csv(SUBMISSION)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merged = pd.merge(old, sub, on="Id", suffixes=("_old", "_new"))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diff = np.abs(merged["SalePrice_old"] - merged["SalePrice_new"])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print(f"reproducibility check vs previous submission.csv: 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f"max abs diff = ${diff.max():.4f}")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# Defaults + input metadata for the web app (app.py).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defaults = {}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num_cols: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defaults[c] = float(X[c].median())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cat_cols: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mode = X[c].mode()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defaults[c] = mode.iloc[0] if not mode.empty else 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if not mode.empty and mode.iloc[0] != "":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defaults[c] = str(mode.iloc[0])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exposed_cat = {"MSZoning", "Neighborhood", "HouseStyle", "CentralAir",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"LotShape", "GarageType", "BsmtFinType1", "HeatingQC",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"KitchenQual", "ExterQual"}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cat_options = {c: sorted(X[c].dropna().astype(str).unique().tolist())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for c in exposed_cat &amp; set(cat_cols)}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os.makedirs(MODEL_DIR, exist_ok=True)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joblib.dump({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"pipeline": final_pipe,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"x_columns": X.columns.tolist(),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"defaults": defaults,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"num_fields": num_cols,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"cat_fields": sorted(exposed_cat &amp; set(cat_cols)),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"cat_options": cat_options,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"qual_map": QUAL_MAP,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"val_rmsle": val_rmsle,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}, MODEL_PATH, compress=3)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print("saved", MODEL_PATH,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f"({os.path.getsize(MODEL_PATH) / 1024:.0f} KB)")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if __name__ == "__main__":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main()</w:t>
      </w:r>
    </w:p>
    <w:p>
      <w:pPr>
        <w:spacing w:after="40"/>
      </w:pPr>
    </w:p>
    <w:p>
      <w:pPr>
        <w:pStyle w:val="Heading1"/>
      </w:pPr>
      <w:r>
        <w:t>3. app.py</w:t>
      </w:r>
    </w:p>
    <w:p>
      <w:pPr>
        <w:spacing w:before="80"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"""Local website for the House Price Prediction model.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Run:  python app.py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Then open:  http://127.0.0.1:5000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Loads the model trained by train_model.py (model/house_price_pipeline.joblib)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and serves a small form. Only the main features are exposed in the form;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all remaining features use their training-set median/mode, so the price shown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is an estimate for a house that is "average" in the unexposed attributes.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"""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os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joblib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numpy as np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import pandas as pd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from flask import Flask, request, render_template_string, send_from_directory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ROOT = os.path.dirname(os.path.abspath(__file__))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ART = joblib.load(os.path.join(ROOT, "model", "house_price_pipeline.joblib"))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PIPE = ART["pipeline"]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DEFAULTS = ART["defaults"]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NUM_FIELDS = ART["num_fields"]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QUAL_FIELDS = ["HeatingQC", "KitchenQual", "ExterQual"]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CAT_FIELDS_META = {c: ART["cat_options"][c] for c in ART["cat_fields"]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if c in ART["cat_options"]}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QUAL_OPTIONS = ["None", "Po", "Fa", "TA", "Gd", "Ex"]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QUAL_MAP = ART["qual_map"]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HEADERS =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"MSZoning": "Zoning class",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"Neighborhood": "Neighborhood",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"HouseStyle": "House style",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"CentralAir": "Central air conditioning",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"LotShape": "Lot shape",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"GarageType": "Garage type",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"BsmtFinType1": "Basement finish",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"HeatingQC": "Heating quality",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"KitchenQual": "Kitchen quality",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"ExterQual": "Exterior quality",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NUM_LABELS = {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"GrLivArea": "Living area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"LotArea": "Lot area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"TotalBsmtSF": "Basement area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"1stFlrSF": "1st floor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"2ndFlrSF": "2nd floor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"YearBuilt": "Year built",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"YearRemodAdd": "Year remodeled",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"GarageArea": "Garage area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"GarageCars": "Garage capacity",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"FullBath": "Full baths",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"HalfBath": "Half baths",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"BedroomAbvGr": "Bedrooms",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"KitchenAbvGr": "Kitchens",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"TotRmsAbvGrd": "Total rooms (above grade)",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"Fireplaces": "Fireplaces",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"PoolArea": "Pool area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"OpenPorchSF": "Open porch (sq ft)",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"OverallQual": "Overall quality (1-10)",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"OverallCond": "Overall condition (1-10)",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CAT_COLS = [c for c in ART["x_columns"] if c not in NUM_FIELDS]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app = Flask(__name__)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build_row(form):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row = dict(DEFAULTS)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NUM_FIELDS: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if c in NUM_LABELS and c in form: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raw = form.get(c, "")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row[c] = float(raw)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CAT_FIELDS_META: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if c in form: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row[c] = str(form[c])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QUAL_FIELDS: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if c in form: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row[c] = QUAL_MAP.get(str(form[c]), 0)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 = pd.DataFrame([row])[ART["x_columns"]]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df[CAT_COLS] = df[CAT_COLS].astype(str)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df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predict_price(form):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pred_log = float(PIPE.predict(build_row(form))[0])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float(np.expm1(max(pred_log, 0.0))), build_row(form)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inputs_html():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parts = []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NUM_FIELDS: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if c in NUM_LABELS: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parts.append(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f'&lt;label&gt;{NUM_LABELS[c]}&lt;/label&gt;'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f'&lt;input name="{c}" type="number" step="any" value="{DEFAULTS[c]}"&gt;'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c, opts in CAT_FIELDS_META.items():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options = "".join(f'&lt;option value="{o}"&gt;{o}&lt;/option&gt;' for o in opts)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sel = DEFAULTS.get(c, "")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options = options.replace(f'value="{sel}"', f'value="{sel}" selected', 1)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parts.append(f'&lt;label&gt;{HEADERS.get(c, c)}&lt;/label&gt;'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f'&lt;select name="{c}"&gt;{options}&lt;/select&gt;')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for c in QUAL_FIELDS: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options = "".join(f'&lt;option value="{o}"&gt;{o}&lt;/option&gt;' for o in QUAL_OPTIONS)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sel = "TA"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options = options.replace(f'value="{sel}"', f'value="{sel}" selected', 1)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parts.append(f'&lt;label&gt;{HEADERS.get(c, c)}&lt;/label&gt;'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f'&lt;select name="{c}"&gt;{options}&lt;/select&gt;')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"".join(parts)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HTML = """&lt;!doctype html&gt;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&lt;html lang="en"&gt;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&lt;head&gt;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&lt;meta charset="utf-8"&gt;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&lt;title&gt;House Price Prediction&lt;/title&gt;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&lt;style&gt;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body { font-family: Calibri, Arial, sans-serif; max-width: 860px;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margin: 0 auto; padding: 24px; background: #f7f9fb; color: #22303c;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h1 { font-size: 26px; margin-bottom: 2px;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p.sub { color: #5a6b7b; margin-top: 0;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.card { background: #fff; border-radius: 12px; padding: 20px 24px;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box-shadow: 0 1px 4px rgba(0,0,0,.08); margin-top: 18px;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form { display: grid; grid-template-columns: 1fr 1fr; gap: 12px 22px;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label { display: block; font-size: 12px; color: #5a6b7b; margin-bottom: 3px;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input, select { width: 100%; box-sizing: border-box; padding: 8px;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border: 1px solid #d4dce3; border-radius: 8px; font-size: 14px;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button { grid-column: 1 / -1; background: #1f6feb; color: #fff; border: 0;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padding: 12px; font-size: 15px; border-radius: 8px; cursor: pointer;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button:hover { background: #1958c6;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.result { background: #eef4ff; border: 1px solid #cfe0ff; border-radius: 10px;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padding: 14px 18px; margin-top: 18px;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.price { font-size: 28px; font-weight: bold; color: #1f6feb;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.note { font-size: 11px; color: #7c8a98; margin-top: 16px; line-height: 1.5;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&lt;/style&gt;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&lt;/head&gt;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&lt;body&gt;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&lt;h1&gt;House Price Prediction&lt;/h1&gt;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 class="sub"&gt;Lasso regression &amp;middot; Ames dataset (Kaggle) &amp;middot; val RMSLE 0.12026&lt;/p&gt;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&lt;div class="card"&gt;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&lt;form method="post" action="/predict"&gt;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{{ inputs }}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&lt;button type="submit"&gt;Predict price&lt;/button&gt;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&lt;/form&gt;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{% if price %}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&lt;div class="result"&gt;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Estimated sale price: &lt;span class="price"&gt;${{ price }}&lt;/span&gt;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&lt;/div&gt;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{% endif %}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&lt;/div&gt;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 class="note"&gt;&lt;a href="/report" style="color:#1f6feb;"&gt;View the full project report&lt;/a&gt;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&amp;middot; Fields not shown use the training-set median / most common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value. This is an academic demo, not a real valuation.&lt;/p&gt;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&lt;/body&gt;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&lt;/html&gt;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"""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@app.route("/", methods=["GET", "POST"])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home():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if request.method == "POST":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try: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price, _ = predict_price(request.form)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except Exception as exc: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return f"&lt;p&gt;Prediction failed: {exc}&lt;/p&gt;", 400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return render_template_string(HTML, inputs=inputs_html(),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                            price=f"{price:,.0f}")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render_template_string(HTML, inputs=inputs_html(), price=None)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@app.route("/api/predict", methods=["POST"])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api_predict():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try: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price, _ = predict_price(request.get_json(force=True))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except Exception as exc: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return {"error": str(exc)}, 400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{"id": 1, "sale_price": round(price, 2)}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# ---------------------------------------------------------------- report page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FIGURES_DIR = os.path.join(ROOT, "figures")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REPORT_HTML = """&lt;!doctype html&gt;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&lt;html lang="en"&gt;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&lt;head&gt;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&lt;meta charset="utf-8"&gt;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&lt;title&gt;House Price Prediction - Project Report&lt;/title&gt;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&lt;style&gt;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body { font-family: Calibri, Arial, sans-serif; max-width: 840px; margin: 0 auto;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 padding: 32px 24px; background: #f7f9fb; color: #22303c; line-height: 1.55;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h1 { font-size: 28px; margin-bottom: 2px;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.meta { color: #5a6b7b; font-size: 13px; margin-top: 0;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h2 { font-size: 20px; margin-top: 34px; border-bottom: 2px solid #1f6feb;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padding-bottom: 4px;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h3 { font-size: 16px; margin-top: 24px; color: #1f3a5f;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ul { padding-left: 22px;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table { border-collapse: collapse; width: 100%; margin: 10px 0 18px; font-size: 14px;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th, td { border: 1px solid #d4dce3; padding: 6px 10px; text-align: left;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th { background: #1f6feb; color: #fff;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tr:nth-child(even) { background: #eef4ff;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figure { margin: 16px 0; text-align: center;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img { max-width: 100%; height: auto; border-radius: 8px;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box-shadow: 0 1px 4px rgba(0,0,0,.12);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figcaption { font-size: 12px; color: #5a6b7b; margin-top: 6px; font-style: italic;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.back { margin-bottom: 18px;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.back a { color: #1f6feb; text-decoration: none; }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&lt;/style&gt;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&lt;/head&gt;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&lt;body&gt;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 class="back"&gt;&lt;a href="/"&gt;&amp;larr; Back to the prediction form&lt;/a&gt;&lt;/p&gt;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&lt;h1&gt;House Price Prediction&lt;/h1&gt;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 class="meta"&gt;IBM SkillsBuild Data Analytics with AI Internship 2026 &amp;middot;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Author: Rittik &amp;middot; Kaggle: House Prices - Advanced Regression Techniques&lt;/p&gt;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&lt;h2&gt;1. Objectives&lt;/h2&gt;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&lt;p&gt;Predict the sale price of a house (SalePrice, USD) from 79 property features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of the Ames (Iowa) housing market. Supervised regression, scored with RMSLE.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The project delivers a complete reproducible pipeline: EDA, leakage-free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preprocessing, model comparison and tuning, honest held-out validation, and a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final Kaggle-format submission file.&lt;/p&gt;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&lt;h2&gt;2. Dataset source and details&lt;/h2&gt;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&lt;p&gt;&lt;a href="https://www.kaggle.com/competitions/house-prices-advanced-regression-techniques/data"&gt;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Kaggle competition &amp;ndash; House Prices: Advanced Regression Techniques&lt;/a&gt;&lt;/p&gt;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&lt;tr&gt;&lt;th&gt;File&lt;/th&gt;&lt;th&gt;Rows&lt;/th&gt;&lt;th&gt;Columns&lt;/th&gt;&lt;th&gt;Role&lt;/th&gt;&lt;/tr&gt;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&lt;tr&gt;&lt;td&gt;train.csv&lt;/td&gt;&lt;td&gt;1,460&lt;/td&gt;&lt;td&gt;81&lt;/td&gt;&lt;td&gt;80 features + target SalePrice&lt;/td&gt;&lt;/tr&gt;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&lt;tr&gt;&lt;td&gt;test.csv&lt;/td&gt;&lt;td&gt;1,459&lt;/td&gt;&lt;td&gt;80&lt;/td&gt;&lt;td&gt;features only (no target)&lt;/td&gt;&lt;/tr&gt;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&lt;tr&gt;&lt;td&gt;sample_submission.csv&lt;/td&gt;&lt;td&gt;1,459&lt;/td&gt;&lt;td&gt;2&lt;/td&gt;&lt;td&gt;Id, SalePrice template&lt;/td&gt;&lt;/tr&gt;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&lt;tr&gt;&lt;td&gt;data_description.txt&lt;/td&gt;&lt;td&gt;-&lt;/td&gt;&lt;td&gt;79 features&lt;/td&gt;&lt;td&gt;feature dictionary&lt;/td&gt;&lt;/tr&gt;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&lt;p&gt;Target summary: min $34,900 &amp;middot; median $163,000 &amp;middot; max $755,000;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mean $180,921; skewness 1.883 (raw) &amp;rarr; 0.121 (log1p).&lt;/p&gt;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&lt;h2&gt;3. Exploratory Data Analysis&lt;/h2&gt;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&lt;li&gt;No duplicate rows or duplicate Ids; 43 categorical, 35 int, 3 float columns.&lt;/li&gt;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&lt;li&gt;SalePrice is right-skewed; modeling is done on log1p (matches RMSLE).&lt;/li&gt;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&lt;li&gt;19 of 81 columns have missing values; most NaNs mean &amp;ldquo;feature absent&amp;rdquo;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(no pool, no basement, no garage...) and are converted to a real &amp;ldquo;None&amp;rdquo;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category, not dropped or blindly imputed.&lt;/li&gt;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&lt;li&gt;Top correlations with SalePrice: OverallQual (0.791), GrLivArea (0.709),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GarageCars (0.640), GarageArea (0.623), TotalBsmtSF (0.614).&lt;/li&gt;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src="/figs/fig_cell011.png" alt="target distribution"&gt;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1 - SalePrice distribution: raw vs log1p (skew 1.883 &amp;rarr; 0.121)&lt;/figcaption&gt;&lt;/figure&gt;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src="/figs/fig_cell020.png" alt="correlations"&gt;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2 - Top-12 numeric features by correlation with SalePrice&lt;/figcaption&gt;&lt;/figure&gt;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src="/figs/fig_cell022.png" alt="heatmap"&gt;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3 - Correlation heatmap of SalePrice and top numeric features&lt;/figcaption&gt;&lt;/figure&gt;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src="/figs/fig_cell024.png" alt="scatters"&gt;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4 - Scatter plots of the most informative numeric features&lt;/figcaption&gt;&lt;/figure&gt;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src="/figs/fig_cell027.png" alt="categorical"&gt;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5 - Key categorical features vs SalePrice&lt;/figcaption&gt;&lt;/figure&gt;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src="/figs/fig_cell029.png" alt="categorical"&gt;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6 - Additional categorical features vs SalePrice&lt;/figcaption&gt;&lt;/figure&gt;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&lt;h2&gt;4. Preprocessing&lt;/h2&gt;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&lt;li&gt;Absent-feature NaNs &amp;rarr; &amp;ldquo;None&amp;rdquo;; GarageYrBlt NaN &amp;rarr; 0.&lt;/li&gt;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&lt;li&gt;Ordinal quality codes mapped to 1&amp;ndash;5 (Po..Ex); &amp;ldquo;None&amp;rdquo; &amp;rarr; 0.&lt;/li&gt;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&lt;li&gt;One documented outlier rule: 4 rows with GrLivArea &amp;gt; 4000 sq ft removed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(Ids 524, 692, 1183, 1299). Ridge CV RMSLE improved 0.14627 &amp;rarr; 0.11508.&lt;/li&gt;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&lt;li&gt;sklearn Pipelines refit inside every CV fold (no leakage); result 261 features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(46 scaled numeric + 215 one-hot).&lt;/li&gt;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src="/figs/fig_cell037.png" alt="outliers"&gt;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7 - Outlier rule: GrLivArea &amp;gt; 4000 sq ft&lt;/figcaption&gt;&lt;/figure&gt;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&lt;h2&gt;5. Models and verified results&lt;/h2&gt;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&lt;h3&gt;5.1 Model comparison (Stage 4A) - 5-fold shuffled CV, seed 42&lt;/h3&gt;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&lt;tr&gt;&lt;th&gt;Model&lt;/th&gt;&lt;th&gt;CV RMSLE mean&lt;/th&gt;&lt;th&gt;Std&lt;/th&gt;&lt;/tr&gt;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&lt;tr&gt;&lt;td&gt;Dummy baseline&lt;/td&gt;&lt;td&gt;0.39604&lt;/td&gt;&lt;td&gt;0.01831&lt;/td&gt;&lt;/tr&gt;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&lt;tr&gt;&lt;td&gt;Ridge (alpha=10)&lt;/td&gt;&lt;td&gt;0.11508&lt;/td&gt;&lt;td&gt;0.00756&lt;/td&gt;&lt;/tr&gt;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&lt;tr&gt;&lt;td&gt;Lasso (alpha=0.005)&lt;/td&gt;&lt;td&gt;0.12495&lt;/td&gt;&lt;td&gt;0.01137&lt;/td&gt;&lt;/tr&gt;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&lt;tr&gt;&lt;td&gt;Random Forest&lt;/td&gt;&lt;td&gt;0.13778&lt;/td&gt;&lt;td&gt;0.01349&lt;/td&gt;&lt;/tr&gt;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&lt;tr&gt;&lt;td&gt;XGBoost&lt;/td&gt;&lt;td&gt;0.12343&lt;/td&gt;&lt;td&gt;0.01186&lt;/td&gt;&lt;/tr&gt;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src="/figs/fig_cell057.png" alt="stage 4a"&gt;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8 - Stage 4A model comparison: CV RMSLE and train-vs-CV gap&lt;/figcaption&gt;&lt;/figure&gt;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&lt;h3&gt;5.2 Tuning (Stage 4B) - GridSearchCV, same folds, CV only&lt;/h3&gt;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&lt;tr&gt;&lt;th&gt;Model&lt;/th&gt;&lt;th&gt;Best parameters&lt;/th&gt;&lt;th&gt;Tuned CV RMSLE&lt;/th&gt;&lt;/tr&gt;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&lt;tr&gt;&lt;td&gt;Ridge&lt;/td&gt;&lt;td&gt;alpha = 25&lt;/td&gt;&lt;td&gt;0.11504&lt;/td&gt;&lt;/tr&gt;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&lt;tr&gt;&lt;td&gt;Lasso&lt;/td&gt;&lt;td&gt;alpha = 0.0005&lt;/td&gt;&lt;td&gt;0.11396&lt;/td&gt;&lt;/tr&gt;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&lt;tr&gt;&lt;td&gt;Random Forest&lt;/td&gt;&lt;td&gt;max_features=1.0, min_samples_leaf=2, n=400&lt;/td&gt;&lt;td&gt;0.13768&lt;/td&gt;&lt;/tr&gt;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&lt;tr&gt;&lt;td&gt;XGBoost&lt;/td&gt;&lt;td&gt;lr=0.05, depth=3, n=600&lt;/td&gt;&lt;td&gt;0.11744&lt;/td&gt;&lt;/tr&gt;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src="/figs/fig_cell077.png" alt="stage 4b"&gt;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9 - Hyperparameter tuning: CV RMSLE before vs after&lt;/figcaption&gt;&lt;/figure&gt;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&lt;h3&gt;5.3 Honest held-out validation (Stage 5) - fresh 80/20 split, seed 42&lt;/h3&gt;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&lt;tr&gt;&lt;th&gt;Model&lt;/th&gt;&lt;th&gt;train-CV RMSLE (80%)&lt;/th&gt;&lt;th&gt;held-out val RMSLE (20%)&lt;/th&gt;&lt;/tr&gt;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&lt;tr&gt;&lt;td&gt;Dummy baseline&lt;/td&gt;&lt;td&gt;0.39483&lt;/td&gt;&lt;td&gt;0.39872&lt;/td&gt;&lt;/tr&gt;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&lt;tr&gt;&lt;td&gt;Ridge (alpha=25)&lt;/td&gt;&lt;td&gt;0.11387&lt;/td&gt;&lt;td&gt;0.12284&lt;/td&gt;&lt;/tr&gt;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&lt;tr&gt;&lt;td&gt;&lt;b&gt;Lasso (alpha=0.0005)&lt;/b&gt;&lt;/td&gt;&lt;td&gt;0.11213&lt;/td&gt;&lt;td&gt;&lt;b&gt;0.12026&lt;/b&gt;&lt;/td&gt;&lt;/tr&gt;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&lt;/table&gt;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src="/figs/fig_cell091.png" alt="stage 5 bars"&gt;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10 - Stage 5: training-CV vs held-out validation RMSLE&lt;/figcaption&gt;&lt;/figure&gt;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src="/figs/fig_cell091b.png" alt="pred vs actual"&gt;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11 - Held-out validation: predicted vs actual SalePrice (Lasso)&lt;/figcaption&gt;&lt;/figure&gt;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&lt;h3&gt;5.4 Selected model&lt;/h3&gt;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&lt;p&gt;Lasso with alpha = 0.0005 was selected by held-out validation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(val RMSLE 0.12026); lowest training-CV RMSLE (0.11213) and the simplest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competitive model.&lt;/p&gt;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&lt;figure&gt;&lt;img src="/figs/fig_coef_pie.png" alt="feature importance pie"&gt;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&lt;figcaption&gt;Figure 12 - Feature importance pie chart: share of |Lasso coefficients|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(261 features). GrLivArea, OverallQual, YearBuilt and Neighborhood/Zone/Functional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indicators dominate.&lt;/figcaption&gt;&lt;/figure&gt;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&lt;h2&gt;6. Final prediction file (Stage 6)&lt;/h2&gt;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&lt;p&gt;The final Lasso was refitted on all 1,456 labeled rows and predicted all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1,459 test rows (expm1 back-transform + non-negative safeguard). submission.csv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passed all 6 verification checks: 1,459 rows, correct columns, same Id order,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no missing/finite/negative prices. Predicted range $43,500&amp;ndash;$1,728,046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(median $156,971).&lt;/p&gt;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&lt;h2&gt;7. Limitations&lt;/h2&gt;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&lt;li&gt;No Kaggle score is claimed &amp;mdash; real test error only after an actual submission.&lt;/li&gt;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&lt;li&gt;Held-out RMSLE is a single-split estimate.&lt;/li&gt;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&lt;li&gt;Tuning grids were limited; wider searches could improve.&lt;/li&gt;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&lt;li&gt;Tree models overfit (large train-vs-CV gap).&lt;/li&gt;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&lt;h2&gt;8. Conclusion&lt;/h2&gt;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&lt;p&gt;A reproducible, leakage-free pipeline: EDA drove every preprocessing decision;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five models compared with identical CV; Lasso (alpha=0.0005) confirmed on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held-out data (0.12026) and used to generate a verified submission.csv.&lt;/p&gt;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&lt;h2&gt;9. References&lt;/h2&gt;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&lt;li&gt;&lt;a href="https://www.kaggle.com/competitions/house-prices-advanced-regression-techniques"&gt;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    Kaggle: House Prices &amp;ndash; Advanced Regression Techniques&lt;/a&gt;&lt;/li&gt;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&lt;li&gt;&lt;a href="https://scikit-learn.org/stable/modules/compose.html"&gt;scikit-learn: Pipelines and GridSearchCV&lt;/a&gt;&lt;/li&gt;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&lt;li&gt;&lt;a href="https://pandas.pydata.org/docs/"&gt;pandas documentation&lt;/a&gt;&lt;/li&gt;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&lt;li&gt;&lt;a href="https://seaborn.pydata.org/"&gt;seaborn documentation&lt;/a&gt;&lt;/li&gt;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&lt;li&gt;&lt;a href="https://xgboost.readthedocs.io/"&gt;XGBoost documentation&lt;/a&gt;&lt;/li&gt;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&lt;/ul&gt;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&lt;/body&gt;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&lt;/html&gt;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"""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@app.route("/report")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report_page():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render_template_string(REPORT_HTML)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@app.route("/figs/&lt;path:path&gt;")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def figs(path):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return send_from_directory(FIGURES_DIR, path)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>if __name__ == "__main__":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print("Open http://127.0.0.1:5000")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print("Project report: http://127.0.0.1:5000/report")</w:t>
      </w:r>
    </w:p>
    <w:p>
      <w:pPr>
        <w:spacing w:after="0"/>
        <w:ind w:left="173" w:right="173"/>
        <w:shd w:val="clear" w:color="auto" w:fill="F2F2F2"/>
      </w:pPr>
      <w:r>
        <w:rPr>
          <w:rFonts w:ascii="Consolas" w:hAnsi="Consolas" w:eastAsia="Consolas"/>
          <w:color w:val="333333"/>
          <w:sz w:val="17"/>
        </w:rPr>
        <w:t xml:space="preserve">    app.run(host="127.0.0.1", port=5000, debug=False)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